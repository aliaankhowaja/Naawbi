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DBDBA" w14:textId="77777777" w:rsidR="00B26A6C" w:rsidRDefault="00000000">
      <w:pPr>
        <w:spacing w:before="1200" w:after="40"/>
        <w:jc w:val="center"/>
      </w:pPr>
      <w:r>
        <w:rPr>
          <w:color w:val="546E7A"/>
        </w:rPr>
        <w:t>National University of Computer and Emerging Sciences</w:t>
      </w:r>
    </w:p>
    <w:p w14:paraId="53247D15" w14:textId="77777777" w:rsidR="00B26A6C" w:rsidRDefault="00000000">
      <w:pPr>
        <w:spacing w:after="320"/>
        <w:jc w:val="center"/>
      </w:pPr>
      <w:r>
        <w:rPr>
          <w:color w:val="546E7A"/>
        </w:rPr>
        <w:t>CS3009 — Software Engineering  |  Spring 2026</w:t>
      </w:r>
    </w:p>
    <w:p w14:paraId="39DF79C7" w14:textId="77777777" w:rsidR="00B26A6C" w:rsidRDefault="00B26A6C">
      <w:pPr>
        <w:pBdr>
          <w:bottom w:val="single" w:sz="14" w:space="1" w:color="1A237E"/>
        </w:pBdr>
        <w:spacing w:before="40" w:after="40"/>
      </w:pPr>
    </w:p>
    <w:p w14:paraId="4D4F9764" w14:textId="77777777" w:rsidR="00B26A6C" w:rsidRDefault="00000000">
      <w:pPr>
        <w:spacing w:before="360" w:after="80"/>
        <w:jc w:val="center"/>
      </w:pPr>
      <w:r>
        <w:rPr>
          <w:b/>
          <w:color w:val="546E7A"/>
          <w:sz w:val="36"/>
        </w:rPr>
        <w:t>Deliverable 2</w:t>
      </w:r>
    </w:p>
    <w:p w14:paraId="016FB7D7" w14:textId="77777777" w:rsidR="00B26A6C" w:rsidRDefault="00000000">
      <w:pPr>
        <w:spacing w:after="400"/>
        <w:jc w:val="center"/>
      </w:pPr>
      <w:r>
        <w:rPr>
          <w:b/>
          <w:color w:val="1A237E"/>
          <w:sz w:val="96"/>
        </w:rPr>
        <w:t>Naawbi</w:t>
      </w:r>
    </w:p>
    <w:p w14:paraId="35EC64C9" w14:textId="77777777" w:rsidR="00B26A6C" w:rsidRDefault="00000000">
      <w:pPr>
        <w:spacing w:after="600"/>
        <w:jc w:val="center"/>
      </w:pPr>
      <w:r>
        <w:rPr>
          <w:color w:val="546E7A"/>
          <w:sz w:val="28"/>
        </w:rPr>
        <w:t>Learning Management System</w:t>
      </w:r>
    </w:p>
    <w:tbl>
      <w:tblPr>
        <w:tblW w:w="0" w:type="auto"/>
        <w:jc w:val="center"/>
        <w:tblLook w:val="04A0" w:firstRow="1" w:lastRow="0" w:firstColumn="1" w:lastColumn="0" w:noHBand="0" w:noVBand="1"/>
      </w:tblPr>
      <w:tblGrid>
        <w:gridCol w:w="2268"/>
        <w:gridCol w:w="5102"/>
      </w:tblGrid>
      <w:tr w:rsidR="00B26A6C" w14:paraId="4F4EEBDB" w14:textId="77777777">
        <w:trPr>
          <w:jc w:val="center"/>
        </w:trPr>
        <w:tc>
          <w:tcPr>
            <w:tcW w:w="2268" w:type="dxa"/>
            <w:shd w:val="clear" w:color="auto" w:fill="EEF0FB"/>
          </w:tcPr>
          <w:p w14:paraId="48E336E8" w14:textId="77777777" w:rsidR="00B26A6C" w:rsidRDefault="00000000">
            <w:pPr>
              <w:spacing w:before="80" w:after="80"/>
            </w:pPr>
            <w:r>
              <w:rPr>
                <w:b/>
                <w:color w:val="546E7A"/>
              </w:rPr>
              <w:t>Team Name</w:t>
            </w:r>
          </w:p>
        </w:tc>
        <w:tc>
          <w:tcPr>
            <w:tcW w:w="5102" w:type="dxa"/>
            <w:shd w:val="clear" w:color="auto" w:fill="EEF0FB"/>
          </w:tcPr>
          <w:p w14:paraId="4FBE36F3" w14:textId="77777777" w:rsidR="00B26A6C" w:rsidRDefault="00000000">
            <w:pPr>
              <w:spacing w:before="80" w:after="80"/>
            </w:pPr>
            <w:r>
              <w:t>Ibwaan</w:t>
            </w:r>
          </w:p>
        </w:tc>
      </w:tr>
      <w:tr w:rsidR="00B26A6C" w14:paraId="76D9D08B" w14:textId="77777777">
        <w:trPr>
          <w:jc w:val="center"/>
        </w:trPr>
        <w:tc>
          <w:tcPr>
            <w:tcW w:w="2268" w:type="dxa"/>
            <w:shd w:val="clear" w:color="auto" w:fill="FFFFFF"/>
          </w:tcPr>
          <w:p w14:paraId="21BB19C3" w14:textId="77777777" w:rsidR="00B26A6C" w:rsidRDefault="00000000">
            <w:pPr>
              <w:spacing w:before="80" w:after="80"/>
            </w:pPr>
            <w:r>
              <w:rPr>
                <w:b/>
                <w:color w:val="546E7A"/>
              </w:rPr>
              <w:t>Team Lead</w:t>
            </w:r>
          </w:p>
        </w:tc>
        <w:tc>
          <w:tcPr>
            <w:tcW w:w="5102" w:type="dxa"/>
            <w:shd w:val="clear" w:color="auto" w:fill="FFFFFF"/>
          </w:tcPr>
          <w:p w14:paraId="21D80238" w14:textId="77777777" w:rsidR="00B26A6C" w:rsidRDefault="00000000">
            <w:pPr>
              <w:spacing w:before="80" w:after="80"/>
            </w:pPr>
            <w:r>
              <w:t>Ibraheem Farooq</w:t>
            </w:r>
          </w:p>
        </w:tc>
      </w:tr>
      <w:tr w:rsidR="00B26A6C" w14:paraId="6461F120" w14:textId="77777777">
        <w:trPr>
          <w:jc w:val="center"/>
        </w:trPr>
        <w:tc>
          <w:tcPr>
            <w:tcW w:w="2268" w:type="dxa"/>
            <w:shd w:val="clear" w:color="auto" w:fill="EEF0FB"/>
          </w:tcPr>
          <w:p w14:paraId="1D225929" w14:textId="77777777" w:rsidR="00B26A6C" w:rsidRDefault="00000000">
            <w:pPr>
              <w:spacing w:before="80" w:after="80"/>
            </w:pPr>
            <w:r>
              <w:rPr>
                <w:b/>
                <w:color w:val="546E7A"/>
              </w:rPr>
              <w:t>Members</w:t>
            </w:r>
          </w:p>
        </w:tc>
        <w:tc>
          <w:tcPr>
            <w:tcW w:w="5102" w:type="dxa"/>
            <w:shd w:val="clear" w:color="auto" w:fill="EEF0FB"/>
          </w:tcPr>
          <w:p w14:paraId="49C34CB1" w14:textId="3B629481" w:rsidR="00B26A6C" w:rsidRDefault="00000000" w:rsidP="00900BF3">
            <w:pPr>
              <w:spacing w:before="80" w:after="80"/>
              <w:jc w:val="left"/>
            </w:pPr>
            <w:r>
              <w:t>23i-</w:t>
            </w:r>
            <w:r w:rsidR="00900BF3">
              <w:t xml:space="preserve">0708 | </w:t>
            </w:r>
            <w:r>
              <w:t>Ali Aan Khowaja</w:t>
            </w:r>
            <w:r>
              <w:br/>
              <w:t xml:space="preserve">23i-0816 </w:t>
            </w:r>
            <w:r w:rsidR="00900BF3">
              <w:t>| Ibraheem</w:t>
            </w:r>
            <w:r>
              <w:t xml:space="preserve"> Farooq</w:t>
            </w:r>
            <w:r>
              <w:br/>
              <w:t>23i-0819 | Wajih-Ur-Raza Asif</w:t>
            </w:r>
          </w:p>
        </w:tc>
      </w:tr>
      <w:tr w:rsidR="00B26A6C" w14:paraId="75ED3A7E" w14:textId="77777777">
        <w:trPr>
          <w:jc w:val="center"/>
        </w:trPr>
        <w:tc>
          <w:tcPr>
            <w:tcW w:w="2268" w:type="dxa"/>
            <w:shd w:val="clear" w:color="auto" w:fill="FFFFFF"/>
          </w:tcPr>
          <w:p w14:paraId="1C6C35C3" w14:textId="77777777" w:rsidR="00B26A6C" w:rsidRDefault="00000000">
            <w:pPr>
              <w:spacing w:before="80" w:after="80"/>
            </w:pPr>
            <w:r>
              <w:rPr>
                <w:b/>
                <w:color w:val="546E7A"/>
              </w:rPr>
              <w:t>Submission Date</w:t>
            </w:r>
          </w:p>
        </w:tc>
        <w:tc>
          <w:tcPr>
            <w:tcW w:w="5102" w:type="dxa"/>
            <w:shd w:val="clear" w:color="auto" w:fill="FFFFFF"/>
          </w:tcPr>
          <w:p w14:paraId="7E574B35" w14:textId="77777777" w:rsidR="00B26A6C" w:rsidRDefault="00000000">
            <w:pPr>
              <w:spacing w:before="80" w:after="80"/>
            </w:pPr>
            <w:r>
              <w:t>25 March 2026</w:t>
            </w:r>
          </w:p>
        </w:tc>
      </w:tr>
      <w:tr w:rsidR="00B26A6C" w14:paraId="0654DAD2" w14:textId="77777777">
        <w:trPr>
          <w:jc w:val="center"/>
        </w:trPr>
        <w:tc>
          <w:tcPr>
            <w:tcW w:w="2268" w:type="dxa"/>
            <w:shd w:val="clear" w:color="auto" w:fill="EEF0FB"/>
          </w:tcPr>
          <w:p w14:paraId="28E9F8EC" w14:textId="77777777" w:rsidR="00B26A6C" w:rsidRDefault="00000000">
            <w:pPr>
              <w:spacing w:before="80" w:after="80"/>
            </w:pPr>
            <w:r>
              <w:rPr>
                <w:b/>
                <w:color w:val="546E7A"/>
              </w:rPr>
              <w:t>Repository</w:t>
            </w:r>
          </w:p>
        </w:tc>
        <w:tc>
          <w:tcPr>
            <w:tcW w:w="5102" w:type="dxa"/>
            <w:shd w:val="clear" w:color="auto" w:fill="EEF0FB"/>
          </w:tcPr>
          <w:p w14:paraId="32FF4708" w14:textId="77777777" w:rsidR="00B26A6C" w:rsidRDefault="00000000">
            <w:pPr>
              <w:spacing w:before="80" w:after="80"/>
            </w:pPr>
            <w:r>
              <w:t>github.com/aliaankhowaja/Naawbi</w:t>
            </w:r>
          </w:p>
        </w:tc>
      </w:tr>
    </w:tbl>
    <w:p w14:paraId="005B66C3" w14:textId="77777777" w:rsidR="00B26A6C" w:rsidRDefault="00000000">
      <w:pPr>
        <w:spacing w:before="600"/>
        <w:jc w:val="center"/>
      </w:pPr>
      <w:r>
        <w:rPr>
          <w:color w:val="546E7A"/>
          <w:sz w:val="20"/>
        </w:rPr>
        <w:t>ibbi1020  ·  wajih-rathore  ·  aliaankhowaja</w:t>
      </w:r>
    </w:p>
    <w:p w14:paraId="4D81EA5B" w14:textId="77777777" w:rsidR="00B26A6C" w:rsidRDefault="00000000">
      <w:r>
        <w:br w:type="page"/>
      </w:r>
    </w:p>
    <w:p w14:paraId="0C0882A6" w14:textId="77777777" w:rsidR="00B26A6C" w:rsidRDefault="00000000">
      <w:pPr>
        <w:spacing w:before="280" w:after="80"/>
        <w:jc w:val="left"/>
      </w:pPr>
      <w:r>
        <w:rPr>
          <w:b/>
          <w:color w:val="1A237E"/>
          <w:sz w:val="30"/>
        </w:rPr>
        <w:lastRenderedPageBreak/>
        <w:t>PART A — Project Team Info</w:t>
      </w:r>
    </w:p>
    <w:p w14:paraId="3D88D726" w14:textId="77777777" w:rsidR="00B26A6C" w:rsidRDefault="00B26A6C">
      <w:pPr>
        <w:pBdr>
          <w:bottom w:val="single" w:sz="10" w:space="1" w:color="1A237E"/>
        </w:pBdr>
        <w:spacing w:before="40" w:after="40"/>
      </w:pPr>
    </w:p>
    <w:p w14:paraId="45B2932A" w14:textId="77777777" w:rsidR="00B26A6C" w:rsidRDefault="00000000">
      <w:pPr>
        <w:spacing w:before="200" w:after="80"/>
        <w:jc w:val="left"/>
      </w:pPr>
      <w:r>
        <w:rPr>
          <w:b/>
          <w:color w:val="283593"/>
          <w:sz w:val="26"/>
        </w:rPr>
        <w:t>Team Updates</w:t>
      </w:r>
    </w:p>
    <w:p w14:paraId="6EC47B3C" w14:textId="77777777" w:rsidR="00B26A6C" w:rsidRDefault="00000000">
      <w:r>
        <w:t>No changes to team membership have occurred since Deliverable 1. Ibraheem Farooq continues to serve as Team Lead. All three team members additionally contributed as developers during Sprint 2.</w:t>
      </w:r>
    </w:p>
    <w:tbl>
      <w:tblPr>
        <w:tblStyle w:val="TableGrid"/>
        <w:tblW w:w="0" w:type="auto"/>
        <w:jc w:val="center"/>
        <w:tblLook w:val="04A0" w:firstRow="1" w:lastRow="0" w:firstColumn="1" w:lastColumn="0" w:noHBand="0" w:noVBand="1"/>
      </w:tblPr>
      <w:tblGrid>
        <w:gridCol w:w="2829"/>
        <w:gridCol w:w="3960"/>
        <w:gridCol w:w="2833"/>
      </w:tblGrid>
      <w:tr w:rsidR="00B26A6C" w14:paraId="25B1F4F9" w14:textId="77777777">
        <w:trPr>
          <w:jc w:val="center"/>
        </w:trPr>
        <w:tc>
          <w:tcPr>
            <w:tcW w:w="2835" w:type="dxa"/>
            <w:shd w:val="clear" w:color="auto" w:fill="1A237E"/>
            <w:vAlign w:val="center"/>
          </w:tcPr>
          <w:p w14:paraId="02B8A9DB" w14:textId="77777777" w:rsidR="00B26A6C" w:rsidRDefault="00000000">
            <w:pPr>
              <w:spacing w:before="60" w:after="60"/>
              <w:jc w:val="center"/>
            </w:pPr>
            <w:r>
              <w:rPr>
                <w:b/>
                <w:color w:val="FFFFFF"/>
                <w:sz w:val="20"/>
              </w:rPr>
              <w:t>Member</w:t>
            </w:r>
          </w:p>
        </w:tc>
        <w:tc>
          <w:tcPr>
            <w:tcW w:w="3969" w:type="dxa"/>
            <w:shd w:val="clear" w:color="auto" w:fill="1A237E"/>
            <w:vAlign w:val="center"/>
          </w:tcPr>
          <w:p w14:paraId="0158F02F" w14:textId="77777777" w:rsidR="00B26A6C" w:rsidRDefault="00000000">
            <w:pPr>
              <w:spacing w:before="60" w:after="60"/>
              <w:jc w:val="center"/>
            </w:pPr>
            <w:r>
              <w:rPr>
                <w:b/>
                <w:color w:val="FFFFFF"/>
                <w:sz w:val="20"/>
              </w:rPr>
              <w:t>Role(s)</w:t>
            </w:r>
          </w:p>
        </w:tc>
        <w:tc>
          <w:tcPr>
            <w:tcW w:w="2835" w:type="dxa"/>
            <w:shd w:val="clear" w:color="auto" w:fill="1A237E"/>
            <w:vAlign w:val="center"/>
          </w:tcPr>
          <w:p w14:paraId="4C02E257" w14:textId="77777777" w:rsidR="00B26A6C" w:rsidRDefault="00000000">
            <w:pPr>
              <w:spacing w:before="60" w:after="60"/>
              <w:jc w:val="center"/>
            </w:pPr>
            <w:r>
              <w:rPr>
                <w:b/>
                <w:color w:val="FFFFFF"/>
                <w:sz w:val="20"/>
              </w:rPr>
              <w:t>GitHub</w:t>
            </w:r>
          </w:p>
        </w:tc>
      </w:tr>
      <w:tr w:rsidR="00B26A6C" w14:paraId="4C39BA8D" w14:textId="77777777">
        <w:trPr>
          <w:jc w:val="center"/>
        </w:trPr>
        <w:tc>
          <w:tcPr>
            <w:tcW w:w="2835" w:type="dxa"/>
            <w:shd w:val="clear" w:color="auto" w:fill="EEF0FB"/>
            <w:vAlign w:val="center"/>
          </w:tcPr>
          <w:p w14:paraId="370FC53B" w14:textId="77777777" w:rsidR="00B26A6C" w:rsidRDefault="00000000">
            <w:pPr>
              <w:spacing w:before="60" w:after="60"/>
              <w:jc w:val="left"/>
            </w:pPr>
            <w:r>
              <w:rPr>
                <w:sz w:val="20"/>
              </w:rPr>
              <w:t>Ibraheem Farooq</w:t>
            </w:r>
          </w:p>
        </w:tc>
        <w:tc>
          <w:tcPr>
            <w:tcW w:w="3969" w:type="dxa"/>
            <w:shd w:val="clear" w:color="auto" w:fill="EEF0FB"/>
            <w:vAlign w:val="center"/>
          </w:tcPr>
          <w:p w14:paraId="730E3AED" w14:textId="77777777" w:rsidR="00B26A6C" w:rsidRDefault="00000000">
            <w:pPr>
              <w:spacing w:before="60" w:after="60"/>
              <w:jc w:val="left"/>
            </w:pPr>
            <w:r>
              <w:rPr>
                <w:sz w:val="20"/>
              </w:rPr>
              <w:t>PM / Scrum Master / Developer</w:t>
            </w:r>
          </w:p>
        </w:tc>
        <w:tc>
          <w:tcPr>
            <w:tcW w:w="2835" w:type="dxa"/>
            <w:shd w:val="clear" w:color="auto" w:fill="EEF0FB"/>
            <w:vAlign w:val="center"/>
          </w:tcPr>
          <w:p w14:paraId="03F795C8" w14:textId="77777777" w:rsidR="00B26A6C" w:rsidRDefault="00000000">
            <w:pPr>
              <w:spacing w:before="60" w:after="60"/>
              <w:jc w:val="left"/>
            </w:pPr>
            <w:r>
              <w:rPr>
                <w:sz w:val="20"/>
              </w:rPr>
              <w:t>github.com/ibbi1020</w:t>
            </w:r>
          </w:p>
        </w:tc>
      </w:tr>
      <w:tr w:rsidR="00B26A6C" w14:paraId="167CD1F3" w14:textId="77777777">
        <w:trPr>
          <w:jc w:val="center"/>
        </w:trPr>
        <w:tc>
          <w:tcPr>
            <w:tcW w:w="2835" w:type="dxa"/>
            <w:shd w:val="clear" w:color="auto" w:fill="FFFFFF"/>
            <w:vAlign w:val="center"/>
          </w:tcPr>
          <w:p w14:paraId="5DB68318" w14:textId="77777777" w:rsidR="00B26A6C" w:rsidRDefault="00000000">
            <w:pPr>
              <w:spacing w:before="60" w:after="60"/>
              <w:jc w:val="left"/>
            </w:pPr>
            <w:r>
              <w:rPr>
                <w:sz w:val="20"/>
              </w:rPr>
              <w:t>Wajih-Ur-Raza Asif</w:t>
            </w:r>
          </w:p>
        </w:tc>
        <w:tc>
          <w:tcPr>
            <w:tcW w:w="3969" w:type="dxa"/>
            <w:shd w:val="clear" w:color="auto" w:fill="FFFFFF"/>
            <w:vAlign w:val="center"/>
          </w:tcPr>
          <w:p w14:paraId="3DD021AF" w14:textId="77777777" w:rsidR="00B26A6C" w:rsidRDefault="00000000">
            <w:pPr>
              <w:spacing w:before="60" w:after="60"/>
              <w:jc w:val="left"/>
            </w:pPr>
            <w:r>
              <w:rPr>
                <w:sz w:val="20"/>
              </w:rPr>
              <w:t>Requirements Architect / Tester / Developer</w:t>
            </w:r>
          </w:p>
        </w:tc>
        <w:tc>
          <w:tcPr>
            <w:tcW w:w="2835" w:type="dxa"/>
            <w:shd w:val="clear" w:color="auto" w:fill="FFFFFF"/>
            <w:vAlign w:val="center"/>
          </w:tcPr>
          <w:p w14:paraId="74A91AFA" w14:textId="77777777" w:rsidR="00B26A6C" w:rsidRDefault="00000000">
            <w:pPr>
              <w:spacing w:before="60" w:after="60"/>
              <w:jc w:val="left"/>
            </w:pPr>
            <w:r>
              <w:rPr>
                <w:sz w:val="20"/>
              </w:rPr>
              <w:t>github.com/wajih-rathore</w:t>
            </w:r>
          </w:p>
        </w:tc>
      </w:tr>
      <w:tr w:rsidR="00B26A6C" w14:paraId="7B992926" w14:textId="77777777">
        <w:trPr>
          <w:jc w:val="center"/>
        </w:trPr>
        <w:tc>
          <w:tcPr>
            <w:tcW w:w="2835" w:type="dxa"/>
            <w:shd w:val="clear" w:color="auto" w:fill="EEF0FB"/>
            <w:vAlign w:val="center"/>
          </w:tcPr>
          <w:p w14:paraId="4D8F04C2" w14:textId="77777777" w:rsidR="00B26A6C" w:rsidRDefault="00000000">
            <w:pPr>
              <w:spacing w:before="60" w:after="60"/>
              <w:jc w:val="left"/>
            </w:pPr>
            <w:r>
              <w:rPr>
                <w:sz w:val="20"/>
              </w:rPr>
              <w:t>Ali Aan Khowaja</w:t>
            </w:r>
          </w:p>
        </w:tc>
        <w:tc>
          <w:tcPr>
            <w:tcW w:w="3969" w:type="dxa"/>
            <w:shd w:val="clear" w:color="auto" w:fill="EEF0FB"/>
            <w:vAlign w:val="center"/>
          </w:tcPr>
          <w:p w14:paraId="02B66A23" w14:textId="77777777" w:rsidR="00B26A6C" w:rsidRDefault="00000000">
            <w:pPr>
              <w:spacing w:before="60" w:after="60"/>
              <w:jc w:val="left"/>
            </w:pPr>
            <w:r>
              <w:rPr>
                <w:sz w:val="20"/>
              </w:rPr>
              <w:t>Developer / UI Designer</w:t>
            </w:r>
          </w:p>
        </w:tc>
        <w:tc>
          <w:tcPr>
            <w:tcW w:w="2835" w:type="dxa"/>
            <w:shd w:val="clear" w:color="auto" w:fill="EEF0FB"/>
            <w:vAlign w:val="center"/>
          </w:tcPr>
          <w:p w14:paraId="2B126428" w14:textId="77777777" w:rsidR="00B26A6C" w:rsidRDefault="00000000">
            <w:pPr>
              <w:spacing w:before="60" w:after="60"/>
              <w:jc w:val="left"/>
            </w:pPr>
            <w:r>
              <w:rPr>
                <w:sz w:val="20"/>
              </w:rPr>
              <w:t>github.com/aliaankhowaja</w:t>
            </w:r>
          </w:p>
        </w:tc>
      </w:tr>
    </w:tbl>
    <w:p w14:paraId="3DCC86BF" w14:textId="77777777" w:rsidR="00B26A6C" w:rsidRDefault="00B26A6C">
      <w:pPr>
        <w:spacing w:after="80"/>
      </w:pPr>
    </w:p>
    <w:p w14:paraId="6A5A359C" w14:textId="77777777" w:rsidR="00B26A6C" w:rsidRDefault="00000000">
      <w:pPr>
        <w:spacing w:before="200" w:after="80"/>
        <w:jc w:val="left"/>
      </w:pPr>
      <w:r>
        <w:rPr>
          <w:b/>
          <w:color w:val="283593"/>
          <w:sz w:val="26"/>
        </w:rPr>
        <w:t>Team Agreement</w:t>
      </w:r>
    </w:p>
    <w:p w14:paraId="21C794EA" w14:textId="77777777" w:rsidR="00B26A6C" w:rsidRDefault="00000000">
      <w:r>
        <w:t>The team agreement established in Deliverable 1 remains fully active. No revisions to communication methods, meeting schedules, version control practices, work division, submission responsibilities, or contingency planning were required during Sprint 2.</w:t>
      </w:r>
    </w:p>
    <w:p w14:paraId="00A8966D" w14:textId="77777777" w:rsidR="00B26A6C" w:rsidRDefault="00000000">
      <w:r>
        <w:br w:type="page"/>
      </w:r>
    </w:p>
    <w:p w14:paraId="5E9F76AA" w14:textId="77777777" w:rsidR="00B26A6C" w:rsidRDefault="00000000">
      <w:pPr>
        <w:spacing w:before="280" w:after="80"/>
        <w:jc w:val="left"/>
      </w:pPr>
      <w:r>
        <w:rPr>
          <w:b/>
          <w:color w:val="1A237E"/>
          <w:sz w:val="30"/>
        </w:rPr>
        <w:lastRenderedPageBreak/>
        <w:t>PART B — Development Methodology: Scrum</w:t>
      </w:r>
    </w:p>
    <w:p w14:paraId="269831E6" w14:textId="77777777" w:rsidR="00B26A6C" w:rsidRDefault="00B26A6C">
      <w:pPr>
        <w:pBdr>
          <w:bottom w:val="single" w:sz="10" w:space="1" w:color="1A237E"/>
        </w:pBdr>
        <w:spacing w:before="40" w:after="40"/>
      </w:pPr>
    </w:p>
    <w:p w14:paraId="37BF1734" w14:textId="77777777" w:rsidR="00B26A6C" w:rsidRDefault="00000000">
      <w:pPr>
        <w:spacing w:before="200" w:after="80"/>
        <w:jc w:val="left"/>
      </w:pPr>
      <w:r>
        <w:rPr>
          <w:b/>
          <w:color w:val="283593"/>
          <w:sz w:val="26"/>
        </w:rPr>
        <w:t>1. Sprint 2 Overview</w:t>
      </w:r>
    </w:p>
    <w:tbl>
      <w:tblPr>
        <w:tblStyle w:val="TableGrid"/>
        <w:tblW w:w="0" w:type="auto"/>
        <w:jc w:val="center"/>
        <w:tblLook w:val="04A0" w:firstRow="1" w:lastRow="0" w:firstColumn="1" w:lastColumn="0" w:noHBand="0" w:noVBand="1"/>
      </w:tblPr>
      <w:tblGrid>
        <w:gridCol w:w="2513"/>
        <w:gridCol w:w="7109"/>
      </w:tblGrid>
      <w:tr w:rsidR="00B26A6C" w14:paraId="4948A81B" w14:textId="77777777">
        <w:trPr>
          <w:jc w:val="center"/>
        </w:trPr>
        <w:tc>
          <w:tcPr>
            <w:tcW w:w="2551" w:type="dxa"/>
            <w:shd w:val="clear" w:color="auto" w:fill="1A237E"/>
            <w:vAlign w:val="center"/>
          </w:tcPr>
          <w:p w14:paraId="38E9E6C7" w14:textId="77777777" w:rsidR="00B26A6C" w:rsidRDefault="00000000">
            <w:pPr>
              <w:spacing w:before="60" w:after="60"/>
              <w:jc w:val="center"/>
            </w:pPr>
            <w:r>
              <w:rPr>
                <w:b/>
                <w:color w:val="FFFFFF"/>
                <w:sz w:val="20"/>
              </w:rPr>
              <w:t>Field</w:t>
            </w:r>
          </w:p>
        </w:tc>
        <w:tc>
          <w:tcPr>
            <w:tcW w:w="7257" w:type="dxa"/>
            <w:shd w:val="clear" w:color="auto" w:fill="1A237E"/>
            <w:vAlign w:val="center"/>
          </w:tcPr>
          <w:p w14:paraId="004745AD" w14:textId="77777777" w:rsidR="00B26A6C" w:rsidRDefault="00000000">
            <w:pPr>
              <w:spacing w:before="60" w:after="60"/>
              <w:jc w:val="center"/>
            </w:pPr>
            <w:r>
              <w:rPr>
                <w:b/>
                <w:color w:val="FFFFFF"/>
                <w:sz w:val="20"/>
              </w:rPr>
              <w:t>Value</w:t>
            </w:r>
          </w:p>
        </w:tc>
      </w:tr>
      <w:tr w:rsidR="00B26A6C" w14:paraId="0707E874" w14:textId="77777777">
        <w:trPr>
          <w:jc w:val="center"/>
        </w:trPr>
        <w:tc>
          <w:tcPr>
            <w:tcW w:w="2551" w:type="dxa"/>
            <w:shd w:val="clear" w:color="auto" w:fill="EEF0FB"/>
            <w:vAlign w:val="center"/>
          </w:tcPr>
          <w:p w14:paraId="0365FEBD" w14:textId="77777777" w:rsidR="00B26A6C" w:rsidRDefault="00000000">
            <w:pPr>
              <w:spacing w:before="60" w:after="60"/>
              <w:jc w:val="left"/>
            </w:pPr>
            <w:r>
              <w:rPr>
                <w:sz w:val="20"/>
              </w:rPr>
              <w:t>Sprint Duration</w:t>
            </w:r>
          </w:p>
        </w:tc>
        <w:tc>
          <w:tcPr>
            <w:tcW w:w="7257" w:type="dxa"/>
            <w:shd w:val="clear" w:color="auto" w:fill="EEF0FB"/>
            <w:vAlign w:val="center"/>
          </w:tcPr>
          <w:p w14:paraId="7AEA3BE0" w14:textId="77777777" w:rsidR="00B26A6C" w:rsidRDefault="00000000">
            <w:pPr>
              <w:spacing w:before="60" w:after="60"/>
              <w:jc w:val="left"/>
            </w:pPr>
            <w:r>
              <w:rPr>
                <w:sz w:val="20"/>
              </w:rPr>
              <w:t>1 March 2026 – 25 March 2026</w:t>
            </w:r>
          </w:p>
        </w:tc>
      </w:tr>
      <w:tr w:rsidR="00B26A6C" w14:paraId="6C0E6717" w14:textId="77777777">
        <w:trPr>
          <w:jc w:val="center"/>
        </w:trPr>
        <w:tc>
          <w:tcPr>
            <w:tcW w:w="2551" w:type="dxa"/>
            <w:shd w:val="clear" w:color="auto" w:fill="FFFFFF"/>
            <w:vAlign w:val="center"/>
          </w:tcPr>
          <w:p w14:paraId="556D6928" w14:textId="77777777" w:rsidR="00B26A6C" w:rsidRDefault="00000000">
            <w:pPr>
              <w:spacing w:before="60" w:after="60"/>
              <w:jc w:val="left"/>
            </w:pPr>
            <w:r>
              <w:rPr>
                <w:sz w:val="20"/>
              </w:rPr>
              <w:t>Sprint Goal</w:t>
            </w:r>
          </w:p>
        </w:tc>
        <w:tc>
          <w:tcPr>
            <w:tcW w:w="7257" w:type="dxa"/>
            <w:shd w:val="clear" w:color="auto" w:fill="FFFFFF"/>
            <w:vAlign w:val="center"/>
          </w:tcPr>
          <w:p w14:paraId="6167F427" w14:textId="77777777" w:rsidR="00B26A6C" w:rsidRDefault="00000000">
            <w:pPr>
              <w:spacing w:before="60" w:after="60"/>
              <w:jc w:val="left"/>
            </w:pPr>
            <w:r>
              <w:rPr>
                <w:sz w:val="20"/>
              </w:rPr>
              <w:t>Implement course announcements, assignment creation with configurable deadlines and late policies, file-based submission tracking, and the student to-do list.</w:t>
            </w:r>
          </w:p>
        </w:tc>
      </w:tr>
      <w:tr w:rsidR="00B26A6C" w14:paraId="1149A7B0" w14:textId="77777777">
        <w:trPr>
          <w:jc w:val="center"/>
        </w:trPr>
        <w:tc>
          <w:tcPr>
            <w:tcW w:w="2551" w:type="dxa"/>
            <w:shd w:val="clear" w:color="auto" w:fill="EEF0FB"/>
            <w:vAlign w:val="center"/>
          </w:tcPr>
          <w:p w14:paraId="7F95BEE9" w14:textId="77777777" w:rsidR="00B26A6C" w:rsidRDefault="00000000">
            <w:pPr>
              <w:spacing w:before="60" w:after="60"/>
              <w:jc w:val="left"/>
            </w:pPr>
            <w:r>
              <w:rPr>
                <w:sz w:val="20"/>
              </w:rPr>
              <w:t>Modules Developed</w:t>
            </w:r>
          </w:p>
        </w:tc>
        <w:tc>
          <w:tcPr>
            <w:tcW w:w="7257" w:type="dxa"/>
            <w:shd w:val="clear" w:color="auto" w:fill="EEF0FB"/>
            <w:vAlign w:val="center"/>
          </w:tcPr>
          <w:p w14:paraId="2EC9DDAB" w14:textId="77777777" w:rsidR="00B26A6C" w:rsidRDefault="00000000">
            <w:pPr>
              <w:spacing w:before="60" w:after="60"/>
              <w:jc w:val="left"/>
            </w:pPr>
            <w:r>
              <w:rPr>
                <w:sz w:val="20"/>
              </w:rPr>
              <w:t>Announcements &amp; Materials  |  Assignments &amp; Submissions  |  To-Do List &amp; Deadlines</w:t>
            </w:r>
          </w:p>
        </w:tc>
      </w:tr>
    </w:tbl>
    <w:p w14:paraId="51B2D81D" w14:textId="77777777" w:rsidR="00B26A6C" w:rsidRDefault="00B26A6C">
      <w:pPr>
        <w:spacing w:after="80"/>
      </w:pPr>
    </w:p>
    <w:p w14:paraId="5519ADD2" w14:textId="77777777" w:rsidR="00B26A6C" w:rsidRDefault="00000000">
      <w:pPr>
        <w:spacing w:before="200" w:after="80"/>
        <w:jc w:val="left"/>
      </w:pPr>
      <w:r>
        <w:rPr>
          <w:b/>
          <w:color w:val="283593"/>
          <w:sz w:val="26"/>
        </w:rPr>
        <w:t>2. Sprint 2 Backlog</w:t>
      </w:r>
    </w:p>
    <w:p w14:paraId="552E3099" w14:textId="77777777" w:rsidR="00B26A6C" w:rsidRDefault="00000000">
      <w:pPr>
        <w:spacing w:before="200" w:after="80"/>
        <w:jc w:val="left"/>
      </w:pPr>
      <w:r>
        <w:rPr>
          <w:b/>
          <w:color w:val="283593"/>
        </w:rPr>
        <w:t>a) User Stories Selected for Sprint 2</w:t>
      </w:r>
    </w:p>
    <w:p w14:paraId="680B3938" w14:textId="77777777" w:rsidR="00B26A6C" w:rsidRDefault="00000000">
      <w:pPr>
        <w:spacing w:before="80" w:after="60"/>
      </w:pPr>
      <w:r>
        <w:rPr>
          <w:b/>
        </w:rPr>
        <w:t xml:space="preserve">US 10 &amp; US 11 — </w:t>
      </w:r>
      <w:r>
        <w:t>As an Instructor, I want to post announcements so that I can broadcast important updates or instructions to all enrolled students; as a Student, I want to see an announcement feed for my course so that I never miss critical information from my instructor.</w:t>
      </w:r>
    </w:p>
    <w:p w14:paraId="119EF8CE" w14:textId="77777777" w:rsidR="00B26A6C" w:rsidRDefault="00000000">
      <w:pPr>
        <w:spacing w:before="80" w:after="60"/>
      </w:pPr>
      <w:r>
        <w:rPr>
          <w:b/>
        </w:rPr>
        <w:t xml:space="preserve">US 14 &amp; US 15 — </w:t>
      </w:r>
      <w:r>
        <w:t>As an Instructor, I want to create assignments with a title, description, and due date/time so that expectations are clear to students; I also want to define late policies and resubmission rules so that I can enforce grading standards.</w:t>
      </w:r>
    </w:p>
    <w:p w14:paraId="1ABBBA0D" w14:textId="77777777" w:rsidR="00B26A6C" w:rsidRDefault="00000000">
      <w:pPr>
        <w:spacing w:before="80" w:after="60"/>
      </w:pPr>
      <w:r>
        <w:rPr>
          <w:b/>
        </w:rPr>
        <w:t xml:space="preserve">US 16, US 17 &amp; US 18 — </w:t>
      </w:r>
      <w:r>
        <w:t>As a Student, I want to submit my assignments via file upload so that I can turn in my completed work electronically; as an Instructor, I want the system to timestamp all submissions so that I can accurately determine their status; as a Student, I want to see the status of my submissions (submitted, late, missing) so that I know my work has been received.</w:t>
      </w:r>
    </w:p>
    <w:p w14:paraId="2EDD3594" w14:textId="77777777" w:rsidR="00B26A6C" w:rsidRDefault="00000000">
      <w:pPr>
        <w:spacing w:before="80" w:after="60"/>
      </w:pPr>
      <w:r>
        <w:rPr>
          <w:b/>
        </w:rPr>
        <w:t xml:space="preserve">US 23 &amp; US 24 — </w:t>
      </w:r>
      <w:r>
        <w:t>As a Student, I want to view a to-do list within my course catalogue section so that I have complete visibility over my progress (submitted vs. missing items); I also want the system to highlight upcoming due dates and late/missed items so that I can effectively manage my deadlines and prioritise my workload.</w:t>
      </w:r>
    </w:p>
    <w:p w14:paraId="775D32B9" w14:textId="77777777" w:rsidR="00B26A6C" w:rsidRDefault="00000000">
      <w:pPr>
        <w:spacing w:before="200" w:after="80"/>
        <w:jc w:val="left"/>
      </w:pPr>
      <w:r>
        <w:rPr>
          <w:b/>
          <w:color w:val="283593"/>
        </w:rPr>
        <w:t>b) Sub User Stories and Task Breakdowns</w:t>
      </w:r>
    </w:p>
    <w:p w14:paraId="4D6FD9BE" w14:textId="77777777" w:rsidR="00B26A6C" w:rsidRDefault="00000000">
      <w:pPr>
        <w:spacing w:before="120" w:after="40"/>
      </w:pPr>
      <w:r>
        <w:rPr>
          <w:b/>
          <w:color w:val="283593"/>
        </w:rPr>
        <w:t>US 10 &amp; 11 — Course Announcements</w:t>
      </w:r>
    </w:p>
    <w:p w14:paraId="570135A6" w14:textId="77777777" w:rsidR="00B26A6C" w:rsidRDefault="00000000">
      <w:pPr>
        <w:pStyle w:val="ListBullet"/>
        <w:spacing w:before="20" w:after="40"/>
        <w:ind w:left="454"/>
      </w:pPr>
      <w:r>
        <w:t>Design CreateAnnouncement form with title, body text, and inline formatting controls (bold, italic, underline, bullet)</w:t>
      </w:r>
    </w:p>
    <w:p w14:paraId="64740329" w14:textId="77777777" w:rsidR="00B26A6C" w:rsidRDefault="00000000">
      <w:pPr>
        <w:pStyle w:val="ListBullet"/>
        <w:spacing w:before="20" w:after="40"/>
        <w:ind w:left="454"/>
      </w:pPr>
      <w:r>
        <w:t>Support optional file attachments on announcements via system file picker</w:t>
      </w:r>
    </w:p>
    <w:p w14:paraId="51AA1E46" w14:textId="77777777" w:rsidR="00B26A6C" w:rsidRDefault="00000000">
      <w:pPr>
        <w:pStyle w:val="ListBullet"/>
        <w:spacing w:before="20" w:after="40"/>
        <w:ind w:left="454"/>
      </w:pPr>
      <w:r>
        <w:t>Persist announcement record to database linked to course with author ID and server timestamp</w:t>
      </w:r>
    </w:p>
    <w:p w14:paraId="0658503B" w14:textId="77777777" w:rsidR="00B26A6C" w:rsidRDefault="00000000">
      <w:pPr>
        <w:pStyle w:val="ListBullet"/>
        <w:spacing w:before="20" w:after="40"/>
        <w:ind w:left="454"/>
      </w:pPr>
      <w:r>
        <w:t>Display announcement feed per course in reverse-chronological order for all enrolled students</w:t>
      </w:r>
    </w:p>
    <w:p w14:paraId="050A9106" w14:textId="77777777" w:rsidR="00B26A6C" w:rsidRDefault="00000000">
      <w:pPr>
        <w:pStyle w:val="ListBullet"/>
        <w:spacing w:before="20" w:after="40"/>
        <w:ind w:left="454"/>
      </w:pPr>
      <w:r>
        <w:t>Show author name and post timestamp on each announcement card</w:t>
      </w:r>
    </w:p>
    <w:p w14:paraId="016A3F64" w14:textId="77777777" w:rsidR="00B26A6C" w:rsidRDefault="00000000">
      <w:pPr>
        <w:spacing w:before="120" w:after="40"/>
      </w:pPr>
      <w:r>
        <w:rPr>
          <w:b/>
          <w:color w:val="283593"/>
        </w:rPr>
        <w:t>US 14 &amp; 15 — Assignment Creation and Policies</w:t>
      </w:r>
    </w:p>
    <w:p w14:paraId="640E993F" w14:textId="77777777" w:rsidR="00B26A6C" w:rsidRDefault="00000000">
      <w:pPr>
        <w:pStyle w:val="ListBullet"/>
        <w:spacing w:before="20" w:after="40"/>
        <w:ind w:left="454"/>
      </w:pPr>
      <w:r>
        <w:lastRenderedPageBreak/>
        <w:t>Design CreateAssignment form: title, description, total points, due date (DatePicker), due time (hour/minute spinners)</w:t>
      </w:r>
    </w:p>
    <w:p w14:paraId="1F19EF64" w14:textId="77777777" w:rsidR="00B26A6C" w:rsidRDefault="00000000">
      <w:pPr>
        <w:pStyle w:val="ListBullet"/>
        <w:spacing w:before="20" w:after="40"/>
        <w:ind w:left="454"/>
      </w:pPr>
      <w:r>
        <w:t>Add late submission toggle: 'Allow late turn-ins' vs. 'Hard deadline'</w:t>
      </w:r>
    </w:p>
    <w:p w14:paraId="410184AD" w14:textId="77777777" w:rsidR="00B26A6C" w:rsidRDefault="00000000">
      <w:pPr>
        <w:pStyle w:val="ListBullet"/>
        <w:spacing w:before="20" w:after="40"/>
        <w:ind w:left="454"/>
      </w:pPr>
      <w:r>
        <w:t>Persist assignment to database linked to course with late policy flag</w:t>
      </w:r>
    </w:p>
    <w:p w14:paraId="724BC746" w14:textId="77777777" w:rsidR="00B26A6C" w:rsidRDefault="00000000">
      <w:pPr>
        <w:pStyle w:val="ListBullet"/>
        <w:spacing w:before="20" w:after="40"/>
        <w:ind w:left="454"/>
      </w:pPr>
      <w:r>
        <w:t>Propagate new assignment to course stream and enrolled students' To-Do lists on creation</w:t>
      </w:r>
    </w:p>
    <w:p w14:paraId="6028ADE2" w14:textId="77777777" w:rsidR="00B26A6C" w:rsidRDefault="00000000">
      <w:pPr>
        <w:spacing w:before="120" w:after="40"/>
      </w:pPr>
      <w:r>
        <w:rPr>
          <w:b/>
          <w:color w:val="283593"/>
        </w:rPr>
        <w:t>US 16, 17 &amp; 18 — Submissions and Tracking</w:t>
      </w:r>
    </w:p>
    <w:p w14:paraId="13A38ED8" w14:textId="77777777" w:rsidR="00B26A6C" w:rsidRDefault="00000000">
      <w:pPr>
        <w:pStyle w:val="ListBullet"/>
        <w:spacing w:before="20" w:after="40"/>
        <w:ind w:left="454"/>
      </w:pPr>
      <w:r>
        <w:t>Implement file upload area within AssignmentDetails view using system FileChooser</w:t>
      </w:r>
    </w:p>
    <w:p w14:paraId="04ABC2D9" w14:textId="77777777" w:rsidR="00B26A6C" w:rsidRDefault="00000000">
      <w:pPr>
        <w:pStyle w:val="ListBullet"/>
        <w:spacing w:before="20" w:after="40"/>
        <w:ind w:left="454"/>
      </w:pPr>
      <w:r>
        <w:t>Record server-side timestamp on every submission event</w:t>
      </w:r>
    </w:p>
    <w:p w14:paraId="4C5EB228" w14:textId="77777777" w:rsidR="00B26A6C" w:rsidRDefault="00000000">
      <w:pPr>
        <w:pStyle w:val="ListBullet"/>
        <w:spacing w:before="20" w:after="40"/>
        <w:ind w:left="454"/>
      </w:pPr>
      <w:r>
        <w:t>Auto-tag submission status: Submitted (on time) / Late (after deadline, if policy allows) / Missing (deadline passed, no upload)</w:t>
      </w:r>
    </w:p>
    <w:p w14:paraId="67E592A1" w14:textId="77777777" w:rsidR="00B26A6C" w:rsidRDefault="00000000">
      <w:pPr>
        <w:pStyle w:val="ListBullet"/>
        <w:spacing w:before="20" w:after="40"/>
        <w:ind w:left="454"/>
      </w:pPr>
      <w:r>
        <w:t>Implement conditional unsubmit / resubmit based on deadline and instructor late policy setting</w:t>
      </w:r>
    </w:p>
    <w:p w14:paraId="6D370C1E" w14:textId="77777777" w:rsidR="00B26A6C" w:rsidRDefault="00000000">
      <w:pPr>
        <w:pStyle w:val="ListBullet"/>
        <w:spacing w:before="20" w:after="40"/>
        <w:ind w:left="454"/>
      </w:pPr>
      <w:r>
        <w:t>Threaded comment area within assignment detail view for both students and instructors</w:t>
      </w:r>
    </w:p>
    <w:p w14:paraId="73D8CEBC" w14:textId="77777777" w:rsidR="00B26A6C" w:rsidRDefault="00000000">
      <w:pPr>
        <w:spacing w:before="120" w:after="40"/>
      </w:pPr>
      <w:r>
        <w:rPr>
          <w:b/>
          <w:color w:val="283593"/>
        </w:rPr>
        <w:t>US 23 &amp; 24 — To-Do List</w:t>
      </w:r>
    </w:p>
    <w:p w14:paraId="5F7FFB9B" w14:textId="77777777" w:rsidR="00B26A6C" w:rsidRDefault="00000000">
      <w:pPr>
        <w:pStyle w:val="ListBullet"/>
        <w:spacing w:before="20" w:after="40"/>
        <w:ind w:left="454"/>
      </w:pPr>
      <w:r>
        <w:t>Implement To-Do view listing all pending assignments across every enrolled course</w:t>
      </w:r>
    </w:p>
    <w:p w14:paraId="4BE44625" w14:textId="77777777" w:rsidR="00B26A6C" w:rsidRDefault="00000000">
      <w:pPr>
        <w:pStyle w:val="ListBullet"/>
        <w:spacing w:before="20" w:after="40"/>
        <w:ind w:left="454"/>
      </w:pPr>
      <w:r>
        <w:t>Partition list into Active (upcoming) and Missing (deadline passed without submission) sections</w:t>
      </w:r>
    </w:p>
    <w:p w14:paraId="0F63D54F" w14:textId="77777777" w:rsidR="00B26A6C" w:rsidRDefault="00000000">
      <w:pPr>
        <w:pStyle w:val="ListBullet"/>
        <w:spacing w:before="20" w:after="40"/>
        <w:ind w:left="454"/>
      </w:pPr>
      <w:r>
        <w:t>Deadline urgency colour-coding: red (overdue), orange (due within 48 hours), default (normal)</w:t>
      </w:r>
    </w:p>
    <w:p w14:paraId="03FADF57" w14:textId="77777777" w:rsidR="00B26A6C" w:rsidRDefault="00000000">
      <w:pPr>
        <w:pStyle w:val="ListBullet"/>
        <w:spacing w:before="20" w:after="40"/>
        <w:ind w:left="454"/>
      </w:pPr>
      <w:r>
        <w:t>Auto-refresh list on load; clicking an item opens AssignmentDetails view</w:t>
      </w:r>
    </w:p>
    <w:p w14:paraId="4A56C374" w14:textId="77777777" w:rsidR="00B26A6C" w:rsidRDefault="00000000">
      <w:pPr>
        <w:pStyle w:val="ListBullet"/>
        <w:spacing w:before="20" w:after="40"/>
        <w:ind w:left="454"/>
      </w:pPr>
      <w:r>
        <w:t>Auto-remove item from active list once submission is recorded</w:t>
      </w:r>
    </w:p>
    <w:p w14:paraId="7D95117A" w14:textId="77777777" w:rsidR="00B26A6C" w:rsidRDefault="00000000">
      <w:r>
        <w:br w:type="page"/>
      </w:r>
    </w:p>
    <w:p w14:paraId="5ACC7B71" w14:textId="77777777" w:rsidR="00B26A6C" w:rsidRDefault="00000000">
      <w:pPr>
        <w:spacing w:before="200" w:after="80"/>
        <w:jc w:val="left"/>
      </w:pPr>
      <w:r>
        <w:rPr>
          <w:b/>
          <w:color w:val="283593"/>
          <w:sz w:val="26"/>
        </w:rPr>
        <w:lastRenderedPageBreak/>
        <w:t>3. Structured Specifications</w:t>
      </w:r>
    </w:p>
    <w:p w14:paraId="71A87D48" w14:textId="77777777" w:rsidR="00B26A6C" w:rsidRDefault="00000000">
      <w:pPr>
        <w:spacing w:before="160" w:after="80"/>
        <w:jc w:val="left"/>
      </w:pPr>
      <w:r>
        <w:rPr>
          <w:b/>
        </w:rPr>
        <w:t>Spec 1: US 10 &amp; US 11 — Course Announcements</w:t>
      </w:r>
    </w:p>
    <w:tbl>
      <w:tblPr>
        <w:tblStyle w:val="TableGrid"/>
        <w:tblW w:w="0" w:type="auto"/>
        <w:jc w:val="center"/>
        <w:tblLook w:val="04A0" w:firstRow="1" w:lastRow="0" w:firstColumn="1" w:lastColumn="0" w:noHBand="0" w:noVBand="1"/>
      </w:tblPr>
      <w:tblGrid>
        <w:gridCol w:w="2154"/>
        <w:gridCol w:w="6520"/>
      </w:tblGrid>
      <w:tr w:rsidR="00B26A6C" w14:paraId="1A8A0165" w14:textId="77777777">
        <w:trPr>
          <w:jc w:val="center"/>
        </w:trPr>
        <w:tc>
          <w:tcPr>
            <w:tcW w:w="2154" w:type="dxa"/>
            <w:shd w:val="clear" w:color="auto" w:fill="1A237E"/>
            <w:vAlign w:val="center"/>
          </w:tcPr>
          <w:p w14:paraId="67DB2E30" w14:textId="77777777" w:rsidR="00B26A6C" w:rsidRDefault="00000000">
            <w:pPr>
              <w:spacing w:before="60" w:after="60"/>
              <w:jc w:val="center"/>
            </w:pPr>
            <w:r>
              <w:rPr>
                <w:b/>
                <w:color w:val="FFFFFF"/>
                <w:sz w:val="20"/>
              </w:rPr>
              <w:t>Field</w:t>
            </w:r>
          </w:p>
        </w:tc>
        <w:tc>
          <w:tcPr>
            <w:tcW w:w="6520" w:type="dxa"/>
            <w:shd w:val="clear" w:color="auto" w:fill="1A237E"/>
            <w:vAlign w:val="center"/>
          </w:tcPr>
          <w:p w14:paraId="5E87CB2A" w14:textId="77777777" w:rsidR="00B26A6C" w:rsidRDefault="00000000">
            <w:pPr>
              <w:spacing w:before="60" w:after="60"/>
              <w:jc w:val="center"/>
            </w:pPr>
            <w:r>
              <w:rPr>
                <w:b/>
                <w:color w:val="FFFFFF"/>
                <w:sz w:val="20"/>
              </w:rPr>
              <w:t>Detail</w:t>
            </w:r>
          </w:p>
        </w:tc>
      </w:tr>
      <w:tr w:rsidR="00B26A6C" w14:paraId="4B3BB75F" w14:textId="77777777">
        <w:trPr>
          <w:jc w:val="center"/>
        </w:trPr>
        <w:tc>
          <w:tcPr>
            <w:tcW w:w="2154" w:type="dxa"/>
            <w:shd w:val="clear" w:color="auto" w:fill="EEF0FB"/>
            <w:vAlign w:val="center"/>
          </w:tcPr>
          <w:p w14:paraId="3B645230" w14:textId="77777777" w:rsidR="00B26A6C" w:rsidRDefault="00000000">
            <w:pPr>
              <w:spacing w:before="60" w:after="60"/>
              <w:jc w:val="left"/>
            </w:pPr>
            <w:r>
              <w:rPr>
                <w:sz w:val="20"/>
              </w:rPr>
              <w:t>Actor</w:t>
            </w:r>
          </w:p>
        </w:tc>
        <w:tc>
          <w:tcPr>
            <w:tcW w:w="6520" w:type="dxa"/>
            <w:shd w:val="clear" w:color="auto" w:fill="EEF0FB"/>
            <w:vAlign w:val="center"/>
          </w:tcPr>
          <w:p w14:paraId="12B1D4C1" w14:textId="77777777" w:rsidR="00B26A6C" w:rsidRDefault="00000000">
            <w:pPr>
              <w:spacing w:before="60" w:after="60"/>
              <w:jc w:val="left"/>
            </w:pPr>
            <w:r>
              <w:rPr>
                <w:sz w:val="20"/>
              </w:rPr>
              <w:t>Instructor (post); Student (view)</w:t>
            </w:r>
          </w:p>
        </w:tc>
      </w:tr>
      <w:tr w:rsidR="00B26A6C" w14:paraId="364D1B15" w14:textId="77777777">
        <w:trPr>
          <w:jc w:val="center"/>
        </w:trPr>
        <w:tc>
          <w:tcPr>
            <w:tcW w:w="2154" w:type="dxa"/>
            <w:shd w:val="clear" w:color="auto" w:fill="FFFFFF"/>
            <w:vAlign w:val="center"/>
          </w:tcPr>
          <w:p w14:paraId="4CF68763" w14:textId="77777777" w:rsidR="00B26A6C" w:rsidRDefault="00000000">
            <w:pPr>
              <w:spacing w:before="60" w:after="60"/>
              <w:jc w:val="left"/>
            </w:pPr>
            <w:r>
              <w:rPr>
                <w:sz w:val="20"/>
              </w:rPr>
              <w:t>Inputs</w:t>
            </w:r>
          </w:p>
        </w:tc>
        <w:tc>
          <w:tcPr>
            <w:tcW w:w="6520" w:type="dxa"/>
            <w:shd w:val="clear" w:color="auto" w:fill="FFFFFF"/>
            <w:vAlign w:val="center"/>
          </w:tcPr>
          <w:p w14:paraId="28B4AC92" w14:textId="77777777" w:rsidR="00B26A6C" w:rsidRDefault="00000000">
            <w:pPr>
              <w:spacing w:before="60" w:after="60"/>
              <w:jc w:val="left"/>
            </w:pPr>
            <w:r>
              <w:rPr>
                <w:sz w:val="20"/>
              </w:rPr>
              <w:t>Announcement title (required), body text (required), optional file attachments</w:t>
            </w:r>
          </w:p>
        </w:tc>
      </w:tr>
      <w:tr w:rsidR="00B26A6C" w14:paraId="3869DAC5" w14:textId="77777777">
        <w:trPr>
          <w:jc w:val="center"/>
        </w:trPr>
        <w:tc>
          <w:tcPr>
            <w:tcW w:w="2154" w:type="dxa"/>
            <w:shd w:val="clear" w:color="auto" w:fill="EEF0FB"/>
            <w:vAlign w:val="center"/>
          </w:tcPr>
          <w:p w14:paraId="4714B764" w14:textId="77777777" w:rsidR="00B26A6C" w:rsidRDefault="00000000">
            <w:pPr>
              <w:spacing w:before="60" w:after="60"/>
              <w:jc w:val="left"/>
            </w:pPr>
            <w:r>
              <w:rPr>
                <w:sz w:val="20"/>
              </w:rPr>
              <w:t>Processing</w:t>
            </w:r>
          </w:p>
        </w:tc>
        <w:tc>
          <w:tcPr>
            <w:tcW w:w="6520" w:type="dxa"/>
            <w:shd w:val="clear" w:color="auto" w:fill="EEF0FB"/>
            <w:vAlign w:val="center"/>
          </w:tcPr>
          <w:p w14:paraId="00CC4B1A" w14:textId="77777777" w:rsidR="00B26A6C" w:rsidRDefault="00000000">
            <w:pPr>
              <w:spacing w:before="60" w:after="60"/>
              <w:jc w:val="left"/>
            </w:pPr>
            <w:r>
              <w:rPr>
                <w:sz w:val="20"/>
              </w:rPr>
              <w:t>Validate title and body are non-empty; insert announcement record with author ID, course ID, and server timestamp; persist any attached files; push to course stream</w:t>
            </w:r>
          </w:p>
        </w:tc>
      </w:tr>
      <w:tr w:rsidR="00B26A6C" w14:paraId="277E8721" w14:textId="77777777">
        <w:trPr>
          <w:jc w:val="center"/>
        </w:trPr>
        <w:tc>
          <w:tcPr>
            <w:tcW w:w="2154" w:type="dxa"/>
            <w:shd w:val="clear" w:color="auto" w:fill="FFFFFF"/>
            <w:vAlign w:val="center"/>
          </w:tcPr>
          <w:p w14:paraId="4FFA857E" w14:textId="77777777" w:rsidR="00B26A6C" w:rsidRDefault="00000000">
            <w:pPr>
              <w:spacing w:before="60" w:after="60"/>
              <w:jc w:val="left"/>
            </w:pPr>
            <w:r>
              <w:rPr>
                <w:sz w:val="20"/>
              </w:rPr>
              <w:t>Outputs</w:t>
            </w:r>
          </w:p>
        </w:tc>
        <w:tc>
          <w:tcPr>
            <w:tcW w:w="6520" w:type="dxa"/>
            <w:shd w:val="clear" w:color="auto" w:fill="FFFFFF"/>
            <w:vAlign w:val="center"/>
          </w:tcPr>
          <w:p w14:paraId="58E0147B" w14:textId="77777777" w:rsidR="00B26A6C" w:rsidRDefault="00000000">
            <w:pPr>
              <w:spacing w:before="60" w:after="60"/>
              <w:jc w:val="left"/>
            </w:pPr>
            <w:r>
              <w:rPr>
                <w:sz w:val="20"/>
              </w:rPr>
              <w:t>Announcement immediately visible in course feed for all enrolled students, ordered newest-first</w:t>
            </w:r>
          </w:p>
        </w:tc>
      </w:tr>
      <w:tr w:rsidR="00B26A6C" w14:paraId="266A1B9F" w14:textId="77777777">
        <w:trPr>
          <w:jc w:val="center"/>
        </w:trPr>
        <w:tc>
          <w:tcPr>
            <w:tcW w:w="2154" w:type="dxa"/>
            <w:shd w:val="clear" w:color="auto" w:fill="EEF0FB"/>
            <w:vAlign w:val="center"/>
          </w:tcPr>
          <w:p w14:paraId="3C12CBAA" w14:textId="77777777" w:rsidR="00B26A6C" w:rsidRDefault="00000000">
            <w:pPr>
              <w:spacing w:before="60" w:after="60"/>
              <w:jc w:val="left"/>
            </w:pPr>
            <w:r>
              <w:rPr>
                <w:sz w:val="20"/>
              </w:rPr>
              <w:t>Preconditions</w:t>
            </w:r>
          </w:p>
        </w:tc>
        <w:tc>
          <w:tcPr>
            <w:tcW w:w="6520" w:type="dxa"/>
            <w:shd w:val="clear" w:color="auto" w:fill="EEF0FB"/>
            <w:vAlign w:val="center"/>
          </w:tcPr>
          <w:p w14:paraId="381C07F5" w14:textId="77777777" w:rsidR="00B26A6C" w:rsidRDefault="00000000">
            <w:pPr>
              <w:spacing w:before="60" w:after="60"/>
              <w:jc w:val="left"/>
            </w:pPr>
            <w:r>
              <w:rPr>
                <w:sz w:val="20"/>
              </w:rPr>
              <w:t>Instructor is logged in and owns the course</w:t>
            </w:r>
          </w:p>
        </w:tc>
      </w:tr>
      <w:tr w:rsidR="00B26A6C" w14:paraId="05239637" w14:textId="77777777">
        <w:trPr>
          <w:jc w:val="center"/>
        </w:trPr>
        <w:tc>
          <w:tcPr>
            <w:tcW w:w="2154" w:type="dxa"/>
            <w:shd w:val="clear" w:color="auto" w:fill="FFFFFF"/>
            <w:vAlign w:val="center"/>
          </w:tcPr>
          <w:p w14:paraId="4FB25F87" w14:textId="77777777" w:rsidR="00B26A6C" w:rsidRDefault="00000000">
            <w:pPr>
              <w:spacing w:before="60" w:after="60"/>
              <w:jc w:val="left"/>
            </w:pPr>
            <w:r>
              <w:rPr>
                <w:sz w:val="20"/>
              </w:rPr>
              <w:t>Postconditions</w:t>
            </w:r>
          </w:p>
        </w:tc>
        <w:tc>
          <w:tcPr>
            <w:tcW w:w="6520" w:type="dxa"/>
            <w:shd w:val="clear" w:color="auto" w:fill="FFFFFF"/>
            <w:vAlign w:val="center"/>
          </w:tcPr>
          <w:p w14:paraId="0907A3CD" w14:textId="77777777" w:rsidR="00B26A6C" w:rsidRDefault="00000000">
            <w:pPr>
              <w:spacing w:before="60" w:after="60"/>
              <w:jc w:val="left"/>
            </w:pPr>
            <w:r>
              <w:rPr>
                <w:sz w:val="20"/>
              </w:rPr>
              <w:t>Announcement record persisted; all enrolled students can view it</w:t>
            </w:r>
          </w:p>
        </w:tc>
      </w:tr>
      <w:tr w:rsidR="00B26A6C" w14:paraId="48C8FFE0" w14:textId="77777777">
        <w:trPr>
          <w:jc w:val="center"/>
        </w:trPr>
        <w:tc>
          <w:tcPr>
            <w:tcW w:w="2154" w:type="dxa"/>
            <w:shd w:val="clear" w:color="auto" w:fill="EEF0FB"/>
            <w:vAlign w:val="center"/>
          </w:tcPr>
          <w:p w14:paraId="41466BEF" w14:textId="77777777" w:rsidR="00B26A6C" w:rsidRDefault="00000000">
            <w:pPr>
              <w:spacing w:before="60" w:after="60"/>
              <w:jc w:val="left"/>
            </w:pPr>
            <w:r>
              <w:rPr>
                <w:sz w:val="20"/>
              </w:rPr>
              <w:t>Exceptions</w:t>
            </w:r>
          </w:p>
        </w:tc>
        <w:tc>
          <w:tcPr>
            <w:tcW w:w="6520" w:type="dxa"/>
            <w:shd w:val="clear" w:color="auto" w:fill="EEF0FB"/>
            <w:vAlign w:val="center"/>
          </w:tcPr>
          <w:p w14:paraId="45A79341" w14:textId="77777777" w:rsidR="00B26A6C" w:rsidRDefault="00000000">
            <w:pPr>
              <w:spacing w:before="60" w:after="60"/>
              <w:jc w:val="left"/>
            </w:pPr>
            <w:r>
              <w:rPr>
                <w:sz w:val="20"/>
              </w:rPr>
              <w:t>Empty title or body → inline validation error; form does not submit</w:t>
            </w:r>
          </w:p>
        </w:tc>
      </w:tr>
    </w:tbl>
    <w:p w14:paraId="620D175B" w14:textId="77777777" w:rsidR="00B26A6C" w:rsidRDefault="00B26A6C">
      <w:pPr>
        <w:spacing w:after="80"/>
      </w:pPr>
    </w:p>
    <w:p w14:paraId="2B45D5E0" w14:textId="77777777" w:rsidR="00B26A6C" w:rsidRDefault="00000000">
      <w:pPr>
        <w:spacing w:before="160" w:after="80"/>
        <w:jc w:val="left"/>
      </w:pPr>
      <w:r>
        <w:rPr>
          <w:b/>
        </w:rPr>
        <w:t>Spec 2: US 14 &amp; US 15 — Assignment Creation and Policies</w:t>
      </w:r>
    </w:p>
    <w:tbl>
      <w:tblPr>
        <w:tblStyle w:val="TableGrid"/>
        <w:tblW w:w="0" w:type="auto"/>
        <w:jc w:val="center"/>
        <w:tblLook w:val="04A0" w:firstRow="1" w:lastRow="0" w:firstColumn="1" w:lastColumn="0" w:noHBand="0" w:noVBand="1"/>
      </w:tblPr>
      <w:tblGrid>
        <w:gridCol w:w="2154"/>
        <w:gridCol w:w="6520"/>
      </w:tblGrid>
      <w:tr w:rsidR="00B26A6C" w14:paraId="20BBAD9F" w14:textId="77777777">
        <w:trPr>
          <w:jc w:val="center"/>
        </w:trPr>
        <w:tc>
          <w:tcPr>
            <w:tcW w:w="2154" w:type="dxa"/>
            <w:shd w:val="clear" w:color="auto" w:fill="1A237E"/>
            <w:vAlign w:val="center"/>
          </w:tcPr>
          <w:p w14:paraId="312AC7B8" w14:textId="77777777" w:rsidR="00B26A6C" w:rsidRDefault="00000000">
            <w:pPr>
              <w:spacing w:before="60" w:after="60"/>
              <w:jc w:val="center"/>
            </w:pPr>
            <w:r>
              <w:rPr>
                <w:b/>
                <w:color w:val="FFFFFF"/>
                <w:sz w:val="20"/>
              </w:rPr>
              <w:t>Field</w:t>
            </w:r>
          </w:p>
        </w:tc>
        <w:tc>
          <w:tcPr>
            <w:tcW w:w="6520" w:type="dxa"/>
            <w:shd w:val="clear" w:color="auto" w:fill="1A237E"/>
            <w:vAlign w:val="center"/>
          </w:tcPr>
          <w:p w14:paraId="513CB369" w14:textId="77777777" w:rsidR="00B26A6C" w:rsidRDefault="00000000">
            <w:pPr>
              <w:spacing w:before="60" w:after="60"/>
              <w:jc w:val="center"/>
            </w:pPr>
            <w:r>
              <w:rPr>
                <w:b/>
                <w:color w:val="FFFFFF"/>
                <w:sz w:val="20"/>
              </w:rPr>
              <w:t>Detail</w:t>
            </w:r>
          </w:p>
        </w:tc>
      </w:tr>
      <w:tr w:rsidR="00B26A6C" w14:paraId="1C5DB98A" w14:textId="77777777">
        <w:trPr>
          <w:jc w:val="center"/>
        </w:trPr>
        <w:tc>
          <w:tcPr>
            <w:tcW w:w="2154" w:type="dxa"/>
            <w:shd w:val="clear" w:color="auto" w:fill="EEF0FB"/>
            <w:vAlign w:val="center"/>
          </w:tcPr>
          <w:p w14:paraId="5B006482" w14:textId="77777777" w:rsidR="00B26A6C" w:rsidRDefault="00000000">
            <w:pPr>
              <w:spacing w:before="60" w:after="60"/>
              <w:jc w:val="left"/>
            </w:pPr>
            <w:r>
              <w:rPr>
                <w:sz w:val="20"/>
              </w:rPr>
              <w:t>Actor</w:t>
            </w:r>
          </w:p>
        </w:tc>
        <w:tc>
          <w:tcPr>
            <w:tcW w:w="6520" w:type="dxa"/>
            <w:shd w:val="clear" w:color="auto" w:fill="EEF0FB"/>
            <w:vAlign w:val="center"/>
          </w:tcPr>
          <w:p w14:paraId="391CAE76" w14:textId="77777777" w:rsidR="00B26A6C" w:rsidRDefault="00000000">
            <w:pPr>
              <w:spacing w:before="60" w:after="60"/>
              <w:jc w:val="left"/>
            </w:pPr>
            <w:r>
              <w:rPr>
                <w:sz w:val="20"/>
              </w:rPr>
              <w:t>Instructor</w:t>
            </w:r>
          </w:p>
        </w:tc>
      </w:tr>
      <w:tr w:rsidR="00B26A6C" w14:paraId="689CBF24" w14:textId="77777777">
        <w:trPr>
          <w:jc w:val="center"/>
        </w:trPr>
        <w:tc>
          <w:tcPr>
            <w:tcW w:w="2154" w:type="dxa"/>
            <w:shd w:val="clear" w:color="auto" w:fill="FFFFFF"/>
            <w:vAlign w:val="center"/>
          </w:tcPr>
          <w:p w14:paraId="52A3A059" w14:textId="77777777" w:rsidR="00B26A6C" w:rsidRDefault="00000000">
            <w:pPr>
              <w:spacing w:before="60" w:after="60"/>
              <w:jc w:val="left"/>
            </w:pPr>
            <w:r>
              <w:rPr>
                <w:sz w:val="20"/>
              </w:rPr>
              <w:t>Inputs</w:t>
            </w:r>
          </w:p>
        </w:tc>
        <w:tc>
          <w:tcPr>
            <w:tcW w:w="6520" w:type="dxa"/>
            <w:shd w:val="clear" w:color="auto" w:fill="FFFFFF"/>
            <w:vAlign w:val="center"/>
          </w:tcPr>
          <w:p w14:paraId="6A4B5F87" w14:textId="77777777" w:rsidR="00B26A6C" w:rsidRDefault="00000000">
            <w:pPr>
              <w:spacing w:before="60" w:after="60"/>
              <w:jc w:val="left"/>
            </w:pPr>
            <w:r>
              <w:rPr>
                <w:sz w:val="20"/>
              </w:rPr>
              <w:t>Title (required), description (optional), total points (required, numeric), due date (DatePicker, required), due time (hour/minute spinners, required), late submission toggle</w:t>
            </w:r>
          </w:p>
        </w:tc>
      </w:tr>
      <w:tr w:rsidR="00B26A6C" w14:paraId="3F5EED44" w14:textId="77777777">
        <w:trPr>
          <w:jc w:val="center"/>
        </w:trPr>
        <w:tc>
          <w:tcPr>
            <w:tcW w:w="2154" w:type="dxa"/>
            <w:shd w:val="clear" w:color="auto" w:fill="EEF0FB"/>
            <w:vAlign w:val="center"/>
          </w:tcPr>
          <w:p w14:paraId="605DC701" w14:textId="77777777" w:rsidR="00B26A6C" w:rsidRDefault="00000000">
            <w:pPr>
              <w:spacing w:before="60" w:after="60"/>
              <w:jc w:val="left"/>
            </w:pPr>
            <w:r>
              <w:rPr>
                <w:sz w:val="20"/>
              </w:rPr>
              <w:t>Processing</w:t>
            </w:r>
          </w:p>
        </w:tc>
        <w:tc>
          <w:tcPr>
            <w:tcW w:w="6520" w:type="dxa"/>
            <w:shd w:val="clear" w:color="auto" w:fill="EEF0FB"/>
            <w:vAlign w:val="center"/>
          </w:tcPr>
          <w:p w14:paraId="08A86608" w14:textId="77777777" w:rsidR="00B26A6C" w:rsidRDefault="00000000">
            <w:pPr>
              <w:spacing w:before="60" w:after="60"/>
              <w:jc w:val="left"/>
            </w:pPr>
            <w:r>
              <w:rPr>
                <w:sz w:val="20"/>
              </w:rPr>
              <w:t>Validate title, points, and deadline are non-empty; combine date and time into a LocalDateTime; insert assignment record linked to course with late policy flag</w:t>
            </w:r>
          </w:p>
        </w:tc>
      </w:tr>
      <w:tr w:rsidR="00B26A6C" w14:paraId="0D68CE41" w14:textId="77777777">
        <w:trPr>
          <w:jc w:val="center"/>
        </w:trPr>
        <w:tc>
          <w:tcPr>
            <w:tcW w:w="2154" w:type="dxa"/>
            <w:shd w:val="clear" w:color="auto" w:fill="FFFFFF"/>
            <w:vAlign w:val="center"/>
          </w:tcPr>
          <w:p w14:paraId="37C1118F" w14:textId="77777777" w:rsidR="00B26A6C" w:rsidRDefault="00000000">
            <w:pPr>
              <w:spacing w:before="60" w:after="60"/>
              <w:jc w:val="left"/>
            </w:pPr>
            <w:r>
              <w:rPr>
                <w:sz w:val="20"/>
              </w:rPr>
              <w:t>Outputs</w:t>
            </w:r>
          </w:p>
        </w:tc>
        <w:tc>
          <w:tcPr>
            <w:tcW w:w="6520" w:type="dxa"/>
            <w:shd w:val="clear" w:color="auto" w:fill="FFFFFF"/>
            <w:vAlign w:val="center"/>
          </w:tcPr>
          <w:p w14:paraId="04CB7C36" w14:textId="77777777" w:rsidR="00B26A6C" w:rsidRDefault="00000000">
            <w:pPr>
              <w:spacing w:before="60" w:after="60"/>
              <w:jc w:val="left"/>
            </w:pPr>
            <w:r>
              <w:rPr>
                <w:sz w:val="20"/>
              </w:rPr>
              <w:t>Assignment appears in course stream and on all enrolled students' To-Do lists</w:t>
            </w:r>
          </w:p>
        </w:tc>
      </w:tr>
      <w:tr w:rsidR="00B26A6C" w14:paraId="64DF3724" w14:textId="77777777">
        <w:trPr>
          <w:jc w:val="center"/>
        </w:trPr>
        <w:tc>
          <w:tcPr>
            <w:tcW w:w="2154" w:type="dxa"/>
            <w:shd w:val="clear" w:color="auto" w:fill="EEF0FB"/>
            <w:vAlign w:val="center"/>
          </w:tcPr>
          <w:p w14:paraId="08BD54A8" w14:textId="77777777" w:rsidR="00B26A6C" w:rsidRDefault="00000000">
            <w:pPr>
              <w:spacing w:before="60" w:after="60"/>
              <w:jc w:val="left"/>
            </w:pPr>
            <w:r>
              <w:rPr>
                <w:sz w:val="20"/>
              </w:rPr>
              <w:t>Preconditions</w:t>
            </w:r>
          </w:p>
        </w:tc>
        <w:tc>
          <w:tcPr>
            <w:tcW w:w="6520" w:type="dxa"/>
            <w:shd w:val="clear" w:color="auto" w:fill="EEF0FB"/>
            <w:vAlign w:val="center"/>
          </w:tcPr>
          <w:p w14:paraId="6265579E" w14:textId="77777777" w:rsidR="00B26A6C" w:rsidRDefault="00000000">
            <w:pPr>
              <w:spacing w:before="60" w:after="60"/>
              <w:jc w:val="left"/>
            </w:pPr>
            <w:r>
              <w:rPr>
                <w:sz w:val="20"/>
              </w:rPr>
              <w:t>Instructor is logged in; course exists</w:t>
            </w:r>
          </w:p>
        </w:tc>
      </w:tr>
      <w:tr w:rsidR="00B26A6C" w14:paraId="4DBAF75D" w14:textId="77777777">
        <w:trPr>
          <w:jc w:val="center"/>
        </w:trPr>
        <w:tc>
          <w:tcPr>
            <w:tcW w:w="2154" w:type="dxa"/>
            <w:shd w:val="clear" w:color="auto" w:fill="FFFFFF"/>
            <w:vAlign w:val="center"/>
          </w:tcPr>
          <w:p w14:paraId="62534BC0" w14:textId="77777777" w:rsidR="00B26A6C" w:rsidRDefault="00000000">
            <w:pPr>
              <w:spacing w:before="60" w:after="60"/>
              <w:jc w:val="left"/>
            </w:pPr>
            <w:r>
              <w:rPr>
                <w:sz w:val="20"/>
              </w:rPr>
              <w:t>Postconditions</w:t>
            </w:r>
          </w:p>
        </w:tc>
        <w:tc>
          <w:tcPr>
            <w:tcW w:w="6520" w:type="dxa"/>
            <w:shd w:val="clear" w:color="auto" w:fill="FFFFFF"/>
            <w:vAlign w:val="center"/>
          </w:tcPr>
          <w:p w14:paraId="308DDF44" w14:textId="77777777" w:rsidR="00B26A6C" w:rsidRDefault="00000000">
            <w:pPr>
              <w:spacing w:before="60" w:after="60"/>
              <w:jc w:val="left"/>
            </w:pPr>
            <w:r>
              <w:rPr>
                <w:sz w:val="20"/>
              </w:rPr>
              <w:t>Assignment record persisted with deadline and late policy; visible to students</w:t>
            </w:r>
          </w:p>
        </w:tc>
      </w:tr>
      <w:tr w:rsidR="00B26A6C" w14:paraId="5ABD5B4B" w14:textId="77777777">
        <w:trPr>
          <w:jc w:val="center"/>
        </w:trPr>
        <w:tc>
          <w:tcPr>
            <w:tcW w:w="2154" w:type="dxa"/>
            <w:shd w:val="clear" w:color="auto" w:fill="EEF0FB"/>
            <w:vAlign w:val="center"/>
          </w:tcPr>
          <w:p w14:paraId="18B08573" w14:textId="77777777" w:rsidR="00B26A6C" w:rsidRDefault="00000000">
            <w:pPr>
              <w:spacing w:before="60" w:after="60"/>
              <w:jc w:val="left"/>
            </w:pPr>
            <w:r>
              <w:rPr>
                <w:sz w:val="20"/>
              </w:rPr>
              <w:t>Exceptions</w:t>
            </w:r>
          </w:p>
        </w:tc>
        <w:tc>
          <w:tcPr>
            <w:tcW w:w="6520" w:type="dxa"/>
            <w:shd w:val="clear" w:color="auto" w:fill="EEF0FB"/>
            <w:vAlign w:val="center"/>
          </w:tcPr>
          <w:p w14:paraId="46FC5E60" w14:textId="77777777" w:rsidR="00B26A6C" w:rsidRDefault="00000000">
            <w:pPr>
              <w:spacing w:before="60" w:after="60"/>
              <w:jc w:val="left"/>
            </w:pPr>
            <w:r>
              <w:rPr>
                <w:sz w:val="20"/>
              </w:rPr>
              <w:t>Missing title → validation error; missing deadline → validation error; non-numeric points → validation error</w:t>
            </w:r>
          </w:p>
        </w:tc>
      </w:tr>
    </w:tbl>
    <w:p w14:paraId="2D6444F5" w14:textId="77777777" w:rsidR="00B26A6C" w:rsidRDefault="00B26A6C">
      <w:pPr>
        <w:spacing w:after="80"/>
      </w:pPr>
    </w:p>
    <w:p w14:paraId="7AB63661" w14:textId="77777777" w:rsidR="00B26A6C" w:rsidRDefault="00000000">
      <w:pPr>
        <w:spacing w:before="160" w:after="80"/>
        <w:jc w:val="left"/>
      </w:pPr>
      <w:r>
        <w:rPr>
          <w:b/>
        </w:rPr>
        <w:t>Spec 3: US 16, 17 &amp; 18 — Assignment Submissions and Tracking</w:t>
      </w:r>
    </w:p>
    <w:tbl>
      <w:tblPr>
        <w:tblStyle w:val="TableGrid"/>
        <w:tblW w:w="0" w:type="auto"/>
        <w:jc w:val="center"/>
        <w:tblLook w:val="04A0" w:firstRow="1" w:lastRow="0" w:firstColumn="1" w:lastColumn="0" w:noHBand="0" w:noVBand="1"/>
      </w:tblPr>
      <w:tblGrid>
        <w:gridCol w:w="2154"/>
        <w:gridCol w:w="6520"/>
      </w:tblGrid>
      <w:tr w:rsidR="00B26A6C" w14:paraId="0307BC8F" w14:textId="77777777">
        <w:trPr>
          <w:jc w:val="center"/>
        </w:trPr>
        <w:tc>
          <w:tcPr>
            <w:tcW w:w="2154" w:type="dxa"/>
            <w:shd w:val="clear" w:color="auto" w:fill="1A237E"/>
            <w:vAlign w:val="center"/>
          </w:tcPr>
          <w:p w14:paraId="3B511D1A" w14:textId="77777777" w:rsidR="00B26A6C" w:rsidRDefault="00000000">
            <w:pPr>
              <w:spacing w:before="60" w:after="60"/>
              <w:jc w:val="center"/>
            </w:pPr>
            <w:r>
              <w:rPr>
                <w:b/>
                <w:color w:val="FFFFFF"/>
                <w:sz w:val="20"/>
              </w:rPr>
              <w:t>Field</w:t>
            </w:r>
          </w:p>
        </w:tc>
        <w:tc>
          <w:tcPr>
            <w:tcW w:w="6520" w:type="dxa"/>
            <w:shd w:val="clear" w:color="auto" w:fill="1A237E"/>
            <w:vAlign w:val="center"/>
          </w:tcPr>
          <w:p w14:paraId="31D63DA5" w14:textId="77777777" w:rsidR="00B26A6C" w:rsidRDefault="00000000">
            <w:pPr>
              <w:spacing w:before="60" w:after="60"/>
              <w:jc w:val="center"/>
            </w:pPr>
            <w:r>
              <w:rPr>
                <w:b/>
                <w:color w:val="FFFFFF"/>
                <w:sz w:val="20"/>
              </w:rPr>
              <w:t>Detail</w:t>
            </w:r>
          </w:p>
        </w:tc>
      </w:tr>
      <w:tr w:rsidR="00B26A6C" w14:paraId="5FC351E6" w14:textId="77777777">
        <w:trPr>
          <w:jc w:val="center"/>
        </w:trPr>
        <w:tc>
          <w:tcPr>
            <w:tcW w:w="2154" w:type="dxa"/>
            <w:shd w:val="clear" w:color="auto" w:fill="EEF0FB"/>
            <w:vAlign w:val="center"/>
          </w:tcPr>
          <w:p w14:paraId="5AD976B7" w14:textId="77777777" w:rsidR="00B26A6C" w:rsidRDefault="00000000">
            <w:pPr>
              <w:spacing w:before="60" w:after="60"/>
              <w:jc w:val="left"/>
            </w:pPr>
            <w:r>
              <w:rPr>
                <w:sz w:val="20"/>
              </w:rPr>
              <w:t>Actor</w:t>
            </w:r>
          </w:p>
        </w:tc>
        <w:tc>
          <w:tcPr>
            <w:tcW w:w="6520" w:type="dxa"/>
            <w:shd w:val="clear" w:color="auto" w:fill="EEF0FB"/>
            <w:vAlign w:val="center"/>
          </w:tcPr>
          <w:p w14:paraId="63AC303C" w14:textId="77777777" w:rsidR="00B26A6C" w:rsidRDefault="00000000">
            <w:pPr>
              <w:spacing w:before="60" w:after="60"/>
              <w:jc w:val="left"/>
            </w:pPr>
            <w:r>
              <w:rPr>
                <w:sz w:val="20"/>
              </w:rPr>
              <w:t>Student (submit); Instructor (view status)</w:t>
            </w:r>
          </w:p>
        </w:tc>
      </w:tr>
      <w:tr w:rsidR="00B26A6C" w14:paraId="3824E590" w14:textId="77777777">
        <w:trPr>
          <w:jc w:val="center"/>
        </w:trPr>
        <w:tc>
          <w:tcPr>
            <w:tcW w:w="2154" w:type="dxa"/>
            <w:shd w:val="clear" w:color="auto" w:fill="FFFFFF"/>
            <w:vAlign w:val="center"/>
          </w:tcPr>
          <w:p w14:paraId="6329D82B" w14:textId="77777777" w:rsidR="00B26A6C" w:rsidRDefault="00000000">
            <w:pPr>
              <w:spacing w:before="60" w:after="60"/>
              <w:jc w:val="left"/>
            </w:pPr>
            <w:r>
              <w:rPr>
                <w:sz w:val="20"/>
              </w:rPr>
              <w:t>Inputs</w:t>
            </w:r>
          </w:p>
        </w:tc>
        <w:tc>
          <w:tcPr>
            <w:tcW w:w="6520" w:type="dxa"/>
            <w:shd w:val="clear" w:color="auto" w:fill="FFFFFF"/>
            <w:vAlign w:val="center"/>
          </w:tcPr>
          <w:p w14:paraId="5756CDE0" w14:textId="77777777" w:rsidR="00B26A6C" w:rsidRDefault="00000000">
            <w:pPr>
              <w:spacing w:before="60" w:after="60"/>
              <w:jc w:val="left"/>
            </w:pPr>
            <w:r>
              <w:rPr>
                <w:sz w:val="20"/>
              </w:rPr>
              <w:t>File selected via system FileChooser</w:t>
            </w:r>
          </w:p>
        </w:tc>
      </w:tr>
      <w:tr w:rsidR="00B26A6C" w14:paraId="29E34C67" w14:textId="77777777">
        <w:trPr>
          <w:jc w:val="center"/>
        </w:trPr>
        <w:tc>
          <w:tcPr>
            <w:tcW w:w="2154" w:type="dxa"/>
            <w:shd w:val="clear" w:color="auto" w:fill="EEF0FB"/>
            <w:vAlign w:val="center"/>
          </w:tcPr>
          <w:p w14:paraId="7A87A152" w14:textId="77777777" w:rsidR="00B26A6C" w:rsidRDefault="00000000">
            <w:pPr>
              <w:spacing w:before="60" w:after="60"/>
              <w:jc w:val="left"/>
            </w:pPr>
            <w:r>
              <w:rPr>
                <w:sz w:val="20"/>
              </w:rPr>
              <w:t>Processing</w:t>
            </w:r>
          </w:p>
        </w:tc>
        <w:tc>
          <w:tcPr>
            <w:tcW w:w="6520" w:type="dxa"/>
            <w:shd w:val="clear" w:color="auto" w:fill="EEF0FB"/>
            <w:vAlign w:val="center"/>
          </w:tcPr>
          <w:p w14:paraId="4044C917" w14:textId="77777777" w:rsidR="00B26A6C" w:rsidRDefault="00000000">
            <w:pPr>
              <w:spacing w:before="60" w:after="60"/>
              <w:jc w:val="left"/>
            </w:pPr>
            <w:r>
              <w:rPr>
                <w:sz w:val="20"/>
              </w:rPr>
              <w:t xml:space="preserve">Record server-side timestamp; compare against assignment deadline; evaluate late policy flag; set status: Submitted (before deadline), Late (after deadline if </w:t>
            </w:r>
            <w:r>
              <w:rPr>
                <w:sz w:val="20"/>
              </w:rPr>
              <w:lastRenderedPageBreak/>
              <w:t>policy permits), Missing (deadline passed, no upload)</w:t>
            </w:r>
          </w:p>
        </w:tc>
      </w:tr>
      <w:tr w:rsidR="00B26A6C" w14:paraId="302ED49A" w14:textId="77777777">
        <w:trPr>
          <w:jc w:val="center"/>
        </w:trPr>
        <w:tc>
          <w:tcPr>
            <w:tcW w:w="2154" w:type="dxa"/>
            <w:shd w:val="clear" w:color="auto" w:fill="FFFFFF"/>
            <w:vAlign w:val="center"/>
          </w:tcPr>
          <w:p w14:paraId="0FF6C51E" w14:textId="77777777" w:rsidR="00B26A6C" w:rsidRDefault="00000000">
            <w:pPr>
              <w:spacing w:before="60" w:after="60"/>
              <w:jc w:val="left"/>
            </w:pPr>
            <w:r>
              <w:rPr>
                <w:sz w:val="20"/>
              </w:rPr>
              <w:lastRenderedPageBreak/>
              <w:t>Outputs</w:t>
            </w:r>
          </w:p>
        </w:tc>
        <w:tc>
          <w:tcPr>
            <w:tcW w:w="6520" w:type="dxa"/>
            <w:shd w:val="clear" w:color="auto" w:fill="FFFFFF"/>
            <w:vAlign w:val="center"/>
          </w:tcPr>
          <w:p w14:paraId="08F4BE22" w14:textId="77777777" w:rsidR="00B26A6C" w:rsidRDefault="00000000">
            <w:pPr>
              <w:spacing w:before="60" w:after="60"/>
              <w:jc w:val="left"/>
            </w:pPr>
            <w:r>
              <w:rPr>
                <w:sz w:val="20"/>
              </w:rPr>
              <w:t>Submission record stored; status badge updated in AssignmentDetails view for both student and instructor</w:t>
            </w:r>
          </w:p>
        </w:tc>
      </w:tr>
      <w:tr w:rsidR="00B26A6C" w14:paraId="36C88C3E" w14:textId="77777777">
        <w:trPr>
          <w:jc w:val="center"/>
        </w:trPr>
        <w:tc>
          <w:tcPr>
            <w:tcW w:w="2154" w:type="dxa"/>
            <w:shd w:val="clear" w:color="auto" w:fill="EEF0FB"/>
            <w:vAlign w:val="center"/>
          </w:tcPr>
          <w:p w14:paraId="0F9EDEE8" w14:textId="77777777" w:rsidR="00B26A6C" w:rsidRDefault="00000000">
            <w:pPr>
              <w:spacing w:before="60" w:after="60"/>
              <w:jc w:val="left"/>
            </w:pPr>
            <w:r>
              <w:rPr>
                <w:sz w:val="20"/>
              </w:rPr>
              <w:t>Preconditions</w:t>
            </w:r>
          </w:p>
        </w:tc>
        <w:tc>
          <w:tcPr>
            <w:tcW w:w="6520" w:type="dxa"/>
            <w:shd w:val="clear" w:color="auto" w:fill="EEF0FB"/>
            <w:vAlign w:val="center"/>
          </w:tcPr>
          <w:p w14:paraId="5CDA1E48" w14:textId="77777777" w:rsidR="00B26A6C" w:rsidRDefault="00000000">
            <w:pPr>
              <w:spacing w:before="60" w:after="60"/>
              <w:jc w:val="left"/>
            </w:pPr>
            <w:r>
              <w:rPr>
                <w:sz w:val="20"/>
              </w:rPr>
              <w:t>Student is enrolled in the course; assignment is accessible and has a set deadline</w:t>
            </w:r>
          </w:p>
        </w:tc>
      </w:tr>
      <w:tr w:rsidR="00B26A6C" w14:paraId="28058BAA" w14:textId="77777777">
        <w:trPr>
          <w:jc w:val="center"/>
        </w:trPr>
        <w:tc>
          <w:tcPr>
            <w:tcW w:w="2154" w:type="dxa"/>
            <w:shd w:val="clear" w:color="auto" w:fill="FFFFFF"/>
            <w:vAlign w:val="center"/>
          </w:tcPr>
          <w:p w14:paraId="46B9096E" w14:textId="77777777" w:rsidR="00B26A6C" w:rsidRDefault="00000000">
            <w:pPr>
              <w:spacing w:before="60" w:after="60"/>
              <w:jc w:val="left"/>
            </w:pPr>
            <w:r>
              <w:rPr>
                <w:sz w:val="20"/>
              </w:rPr>
              <w:t>Postconditions</w:t>
            </w:r>
          </w:p>
        </w:tc>
        <w:tc>
          <w:tcPr>
            <w:tcW w:w="6520" w:type="dxa"/>
            <w:shd w:val="clear" w:color="auto" w:fill="FFFFFF"/>
            <w:vAlign w:val="center"/>
          </w:tcPr>
          <w:p w14:paraId="43AB91CF" w14:textId="77777777" w:rsidR="00B26A6C" w:rsidRDefault="00000000">
            <w:pPr>
              <w:spacing w:before="60" w:after="60"/>
              <w:jc w:val="left"/>
            </w:pPr>
            <w:r>
              <w:rPr>
                <w:sz w:val="20"/>
              </w:rPr>
              <w:t>Submission record created or updated with file path and timestamp; status visible to student and instructor</w:t>
            </w:r>
          </w:p>
        </w:tc>
      </w:tr>
      <w:tr w:rsidR="00B26A6C" w14:paraId="477136C8" w14:textId="77777777">
        <w:trPr>
          <w:jc w:val="center"/>
        </w:trPr>
        <w:tc>
          <w:tcPr>
            <w:tcW w:w="2154" w:type="dxa"/>
            <w:shd w:val="clear" w:color="auto" w:fill="EEF0FB"/>
            <w:vAlign w:val="center"/>
          </w:tcPr>
          <w:p w14:paraId="77CBCDF3" w14:textId="77777777" w:rsidR="00B26A6C" w:rsidRDefault="00000000">
            <w:pPr>
              <w:spacing w:before="60" w:after="60"/>
              <w:jc w:val="left"/>
            </w:pPr>
            <w:r>
              <w:rPr>
                <w:sz w:val="20"/>
              </w:rPr>
              <w:t>Exceptions</w:t>
            </w:r>
          </w:p>
        </w:tc>
        <w:tc>
          <w:tcPr>
            <w:tcW w:w="6520" w:type="dxa"/>
            <w:shd w:val="clear" w:color="auto" w:fill="EEF0FB"/>
            <w:vAlign w:val="center"/>
          </w:tcPr>
          <w:p w14:paraId="60A8D145" w14:textId="77777777" w:rsidR="00B26A6C" w:rsidRDefault="00000000">
            <w:pPr>
              <w:spacing w:before="60" w:after="60"/>
              <w:jc w:val="left"/>
            </w:pPr>
            <w:r>
              <w:rPr>
                <w:sz w:val="20"/>
              </w:rPr>
              <w:t>No file selected → submit button remains inactive until a file is chosen via the file picker; late submission when policy disallows → submission is blocked and the student is notified</w:t>
            </w:r>
          </w:p>
        </w:tc>
      </w:tr>
    </w:tbl>
    <w:p w14:paraId="5D4F7404" w14:textId="77777777" w:rsidR="00B26A6C" w:rsidRDefault="00B26A6C">
      <w:pPr>
        <w:spacing w:after="80"/>
      </w:pPr>
    </w:p>
    <w:p w14:paraId="4C22A3BB" w14:textId="77777777" w:rsidR="00B26A6C" w:rsidRDefault="00000000">
      <w:pPr>
        <w:spacing w:before="160" w:after="80"/>
        <w:jc w:val="left"/>
      </w:pPr>
      <w:r>
        <w:rPr>
          <w:b/>
        </w:rPr>
        <w:t>Spec 4: US 23 &amp; US 24 — Student To-Do List and Deadline Awareness</w:t>
      </w:r>
    </w:p>
    <w:tbl>
      <w:tblPr>
        <w:tblStyle w:val="TableGrid"/>
        <w:tblW w:w="0" w:type="auto"/>
        <w:jc w:val="center"/>
        <w:tblLook w:val="04A0" w:firstRow="1" w:lastRow="0" w:firstColumn="1" w:lastColumn="0" w:noHBand="0" w:noVBand="1"/>
      </w:tblPr>
      <w:tblGrid>
        <w:gridCol w:w="2154"/>
        <w:gridCol w:w="6520"/>
      </w:tblGrid>
      <w:tr w:rsidR="00B26A6C" w14:paraId="3359C9BA" w14:textId="77777777">
        <w:trPr>
          <w:jc w:val="center"/>
        </w:trPr>
        <w:tc>
          <w:tcPr>
            <w:tcW w:w="2154" w:type="dxa"/>
            <w:shd w:val="clear" w:color="auto" w:fill="1A237E"/>
            <w:vAlign w:val="center"/>
          </w:tcPr>
          <w:p w14:paraId="67F01473" w14:textId="77777777" w:rsidR="00B26A6C" w:rsidRDefault="00000000">
            <w:pPr>
              <w:spacing w:before="60" w:after="60"/>
              <w:jc w:val="center"/>
            </w:pPr>
            <w:r>
              <w:rPr>
                <w:b/>
                <w:color w:val="FFFFFF"/>
                <w:sz w:val="20"/>
              </w:rPr>
              <w:t>Field</w:t>
            </w:r>
          </w:p>
        </w:tc>
        <w:tc>
          <w:tcPr>
            <w:tcW w:w="6520" w:type="dxa"/>
            <w:shd w:val="clear" w:color="auto" w:fill="1A237E"/>
            <w:vAlign w:val="center"/>
          </w:tcPr>
          <w:p w14:paraId="004D5F9D" w14:textId="77777777" w:rsidR="00B26A6C" w:rsidRDefault="00000000">
            <w:pPr>
              <w:spacing w:before="60" w:after="60"/>
              <w:jc w:val="center"/>
            </w:pPr>
            <w:r>
              <w:rPr>
                <w:b/>
                <w:color w:val="FFFFFF"/>
                <w:sz w:val="20"/>
              </w:rPr>
              <w:t>Detail</w:t>
            </w:r>
          </w:p>
        </w:tc>
      </w:tr>
      <w:tr w:rsidR="00B26A6C" w14:paraId="65B43F61" w14:textId="77777777">
        <w:trPr>
          <w:jc w:val="center"/>
        </w:trPr>
        <w:tc>
          <w:tcPr>
            <w:tcW w:w="2154" w:type="dxa"/>
            <w:shd w:val="clear" w:color="auto" w:fill="EEF0FB"/>
            <w:vAlign w:val="center"/>
          </w:tcPr>
          <w:p w14:paraId="169CA730" w14:textId="77777777" w:rsidR="00B26A6C" w:rsidRDefault="00000000">
            <w:pPr>
              <w:spacing w:before="60" w:after="60"/>
              <w:jc w:val="left"/>
            </w:pPr>
            <w:r>
              <w:rPr>
                <w:sz w:val="20"/>
              </w:rPr>
              <w:t>Actor</w:t>
            </w:r>
          </w:p>
        </w:tc>
        <w:tc>
          <w:tcPr>
            <w:tcW w:w="6520" w:type="dxa"/>
            <w:shd w:val="clear" w:color="auto" w:fill="EEF0FB"/>
            <w:vAlign w:val="center"/>
          </w:tcPr>
          <w:p w14:paraId="12C68A4C" w14:textId="77777777" w:rsidR="00B26A6C" w:rsidRDefault="00000000">
            <w:pPr>
              <w:spacing w:before="60" w:after="60"/>
              <w:jc w:val="left"/>
            </w:pPr>
            <w:r>
              <w:rPr>
                <w:sz w:val="20"/>
              </w:rPr>
              <w:t>Student</w:t>
            </w:r>
          </w:p>
        </w:tc>
      </w:tr>
      <w:tr w:rsidR="00B26A6C" w14:paraId="4977DA10" w14:textId="77777777">
        <w:trPr>
          <w:jc w:val="center"/>
        </w:trPr>
        <w:tc>
          <w:tcPr>
            <w:tcW w:w="2154" w:type="dxa"/>
            <w:shd w:val="clear" w:color="auto" w:fill="FFFFFF"/>
            <w:vAlign w:val="center"/>
          </w:tcPr>
          <w:p w14:paraId="4EF047CD" w14:textId="77777777" w:rsidR="00B26A6C" w:rsidRDefault="00000000">
            <w:pPr>
              <w:spacing w:before="60" w:after="60"/>
              <w:jc w:val="left"/>
            </w:pPr>
            <w:r>
              <w:rPr>
                <w:sz w:val="20"/>
              </w:rPr>
              <w:t>Inputs</w:t>
            </w:r>
          </w:p>
        </w:tc>
        <w:tc>
          <w:tcPr>
            <w:tcW w:w="6520" w:type="dxa"/>
            <w:shd w:val="clear" w:color="auto" w:fill="FFFFFF"/>
            <w:vAlign w:val="center"/>
          </w:tcPr>
          <w:p w14:paraId="72FF5BF6" w14:textId="77777777" w:rsidR="00B26A6C" w:rsidRDefault="00000000">
            <w:pPr>
              <w:spacing w:before="60" w:after="60"/>
              <w:jc w:val="left"/>
            </w:pPr>
            <w:r>
              <w:rPr>
                <w:sz w:val="20"/>
              </w:rPr>
              <w:t>System reads all assignments across enrolled courses at page load</w:t>
            </w:r>
          </w:p>
        </w:tc>
      </w:tr>
      <w:tr w:rsidR="00B26A6C" w14:paraId="1C0B885F" w14:textId="77777777">
        <w:trPr>
          <w:jc w:val="center"/>
        </w:trPr>
        <w:tc>
          <w:tcPr>
            <w:tcW w:w="2154" w:type="dxa"/>
            <w:shd w:val="clear" w:color="auto" w:fill="EEF0FB"/>
            <w:vAlign w:val="center"/>
          </w:tcPr>
          <w:p w14:paraId="15F56EA8" w14:textId="77777777" w:rsidR="00B26A6C" w:rsidRDefault="00000000">
            <w:pPr>
              <w:spacing w:before="60" w:after="60"/>
              <w:jc w:val="left"/>
            </w:pPr>
            <w:r>
              <w:rPr>
                <w:sz w:val="20"/>
              </w:rPr>
              <w:t>Processing</w:t>
            </w:r>
          </w:p>
        </w:tc>
        <w:tc>
          <w:tcPr>
            <w:tcW w:w="6520" w:type="dxa"/>
            <w:shd w:val="clear" w:color="auto" w:fill="EEF0FB"/>
            <w:vAlign w:val="center"/>
          </w:tcPr>
          <w:p w14:paraId="03A2EA84" w14:textId="77777777" w:rsidR="00B26A6C" w:rsidRDefault="00000000">
            <w:pPr>
              <w:spacing w:before="60" w:after="60"/>
              <w:jc w:val="left"/>
            </w:pPr>
            <w:r>
              <w:rPr>
                <w:sz w:val="20"/>
              </w:rPr>
              <w:t>Fetch all assignments for enrolled courses; filter out submitted items; classify remaining as Active (deadline in future) or Missing (deadline passed without submission); compute urgency relative to current time</w:t>
            </w:r>
          </w:p>
        </w:tc>
      </w:tr>
      <w:tr w:rsidR="00B26A6C" w14:paraId="47945C5A" w14:textId="77777777">
        <w:trPr>
          <w:jc w:val="center"/>
        </w:trPr>
        <w:tc>
          <w:tcPr>
            <w:tcW w:w="2154" w:type="dxa"/>
            <w:shd w:val="clear" w:color="auto" w:fill="FFFFFF"/>
            <w:vAlign w:val="center"/>
          </w:tcPr>
          <w:p w14:paraId="017B63C1" w14:textId="77777777" w:rsidR="00B26A6C" w:rsidRDefault="00000000">
            <w:pPr>
              <w:spacing w:before="60" w:after="60"/>
              <w:jc w:val="left"/>
            </w:pPr>
            <w:r>
              <w:rPr>
                <w:sz w:val="20"/>
              </w:rPr>
              <w:t>Outputs</w:t>
            </w:r>
          </w:p>
        </w:tc>
        <w:tc>
          <w:tcPr>
            <w:tcW w:w="6520" w:type="dxa"/>
            <w:shd w:val="clear" w:color="auto" w:fill="FFFFFF"/>
            <w:vAlign w:val="center"/>
          </w:tcPr>
          <w:p w14:paraId="75AEA246" w14:textId="77777777" w:rsidR="00B26A6C" w:rsidRDefault="00000000">
            <w:pPr>
              <w:spacing w:before="60" w:after="60"/>
              <w:jc w:val="left"/>
            </w:pPr>
            <w:r>
              <w:rPr>
                <w:sz w:val="20"/>
              </w:rPr>
              <w:t>To-Do view showing Active and Missing sections; items colour-coded red (overdue), orange (due ≤ 48 hours), default (more than 48 hours); clicking any item opens AssignmentDetails</w:t>
            </w:r>
          </w:p>
        </w:tc>
      </w:tr>
      <w:tr w:rsidR="00B26A6C" w14:paraId="1932F1B4" w14:textId="77777777">
        <w:trPr>
          <w:jc w:val="center"/>
        </w:trPr>
        <w:tc>
          <w:tcPr>
            <w:tcW w:w="2154" w:type="dxa"/>
            <w:shd w:val="clear" w:color="auto" w:fill="EEF0FB"/>
            <w:vAlign w:val="center"/>
          </w:tcPr>
          <w:p w14:paraId="21A7D6EB" w14:textId="77777777" w:rsidR="00B26A6C" w:rsidRDefault="00000000">
            <w:pPr>
              <w:spacing w:before="60" w:after="60"/>
              <w:jc w:val="left"/>
            </w:pPr>
            <w:r>
              <w:rPr>
                <w:sz w:val="20"/>
              </w:rPr>
              <w:t>Preconditions</w:t>
            </w:r>
          </w:p>
        </w:tc>
        <w:tc>
          <w:tcPr>
            <w:tcW w:w="6520" w:type="dxa"/>
            <w:shd w:val="clear" w:color="auto" w:fill="EEF0FB"/>
            <w:vAlign w:val="center"/>
          </w:tcPr>
          <w:p w14:paraId="3EECB044" w14:textId="77777777" w:rsidR="00B26A6C" w:rsidRDefault="00000000">
            <w:pPr>
              <w:spacing w:before="60" w:after="60"/>
              <w:jc w:val="left"/>
            </w:pPr>
            <w:r>
              <w:rPr>
                <w:sz w:val="20"/>
              </w:rPr>
              <w:t>Student is logged in and enrolled in at least one course</w:t>
            </w:r>
          </w:p>
        </w:tc>
      </w:tr>
      <w:tr w:rsidR="00B26A6C" w14:paraId="274CC064" w14:textId="77777777">
        <w:trPr>
          <w:jc w:val="center"/>
        </w:trPr>
        <w:tc>
          <w:tcPr>
            <w:tcW w:w="2154" w:type="dxa"/>
            <w:shd w:val="clear" w:color="auto" w:fill="FFFFFF"/>
            <w:vAlign w:val="center"/>
          </w:tcPr>
          <w:p w14:paraId="526F476D" w14:textId="77777777" w:rsidR="00B26A6C" w:rsidRDefault="00000000">
            <w:pPr>
              <w:spacing w:before="60" w:after="60"/>
              <w:jc w:val="left"/>
            </w:pPr>
            <w:r>
              <w:rPr>
                <w:sz w:val="20"/>
              </w:rPr>
              <w:t>Postconditions</w:t>
            </w:r>
          </w:p>
        </w:tc>
        <w:tc>
          <w:tcPr>
            <w:tcW w:w="6520" w:type="dxa"/>
            <w:shd w:val="clear" w:color="auto" w:fill="FFFFFF"/>
            <w:vAlign w:val="center"/>
          </w:tcPr>
          <w:p w14:paraId="121413EA" w14:textId="77777777" w:rsidR="00B26A6C" w:rsidRDefault="00000000">
            <w:pPr>
              <w:spacing w:before="60" w:after="60"/>
              <w:jc w:val="left"/>
            </w:pPr>
            <w:r>
              <w:rPr>
                <w:sz w:val="20"/>
              </w:rPr>
              <w:t>Student sees an accurate, up-to-date workload snapshot; submitted items are absent from the list</w:t>
            </w:r>
          </w:p>
        </w:tc>
      </w:tr>
      <w:tr w:rsidR="00B26A6C" w14:paraId="4004DD98" w14:textId="77777777">
        <w:trPr>
          <w:jc w:val="center"/>
        </w:trPr>
        <w:tc>
          <w:tcPr>
            <w:tcW w:w="2154" w:type="dxa"/>
            <w:shd w:val="clear" w:color="auto" w:fill="EEF0FB"/>
            <w:vAlign w:val="center"/>
          </w:tcPr>
          <w:p w14:paraId="467D81A3" w14:textId="77777777" w:rsidR="00B26A6C" w:rsidRDefault="00000000">
            <w:pPr>
              <w:spacing w:before="60" w:after="60"/>
              <w:jc w:val="left"/>
            </w:pPr>
            <w:r>
              <w:rPr>
                <w:sz w:val="20"/>
              </w:rPr>
              <w:t>Exceptions</w:t>
            </w:r>
          </w:p>
        </w:tc>
        <w:tc>
          <w:tcPr>
            <w:tcW w:w="6520" w:type="dxa"/>
            <w:shd w:val="clear" w:color="auto" w:fill="EEF0FB"/>
            <w:vAlign w:val="center"/>
          </w:tcPr>
          <w:p w14:paraId="57E324BA" w14:textId="77777777" w:rsidR="00B26A6C" w:rsidRDefault="00000000">
            <w:pPr>
              <w:spacing w:before="60" w:after="60"/>
              <w:jc w:val="left"/>
            </w:pPr>
            <w:r>
              <w:rPr>
                <w:sz w:val="20"/>
              </w:rPr>
              <w:t>No pending assignments → empty state message displayed</w:t>
            </w:r>
          </w:p>
        </w:tc>
      </w:tr>
    </w:tbl>
    <w:p w14:paraId="15B5EAE3" w14:textId="77777777" w:rsidR="00B26A6C" w:rsidRDefault="00B26A6C">
      <w:pPr>
        <w:spacing w:after="80"/>
      </w:pPr>
    </w:p>
    <w:p w14:paraId="7F00B1B2" w14:textId="7A7D0BF1" w:rsidR="00B26A6C" w:rsidRDefault="00000000">
      <w:pPr>
        <w:spacing w:before="200" w:after="80"/>
        <w:jc w:val="left"/>
      </w:pPr>
      <w:r>
        <w:rPr>
          <w:b/>
          <w:color w:val="283593"/>
          <w:sz w:val="26"/>
        </w:rPr>
        <w:t>4. Scrum Board (</w:t>
      </w:r>
      <w:proofErr w:type="spellStart"/>
      <w:r w:rsidR="00900BF3">
        <w:rPr>
          <w:b/>
          <w:color w:val="283593"/>
          <w:sz w:val="26"/>
        </w:rPr>
        <w:t>Github</w:t>
      </w:r>
      <w:proofErr w:type="spellEnd"/>
      <w:r w:rsidR="00900BF3">
        <w:rPr>
          <w:b/>
          <w:color w:val="283593"/>
          <w:sz w:val="26"/>
        </w:rPr>
        <w:t xml:space="preserve"> Projects</w:t>
      </w:r>
      <w:r>
        <w:rPr>
          <w:b/>
          <w:color w:val="283593"/>
          <w:sz w:val="26"/>
        </w:rPr>
        <w:t xml:space="preserve"> Snapshots)</w:t>
      </w:r>
    </w:p>
    <w:p w14:paraId="58ADF273" w14:textId="78F225FA" w:rsidR="00B26A6C" w:rsidRDefault="00000000">
      <w:r>
        <w:t xml:space="preserve">Three snapshots were captured from the </w:t>
      </w:r>
      <w:proofErr w:type="spellStart"/>
      <w:r w:rsidR="00900BF3">
        <w:t>Github</w:t>
      </w:r>
      <w:proofErr w:type="spellEnd"/>
      <w:r w:rsidR="00900BF3">
        <w:t xml:space="preserve"> Projects</w:t>
      </w:r>
      <w:r>
        <w:t xml:space="preserve"> board at key stages of Sprint 2. The board tracks story progress across Backlog, Ready, In Progress, In Review, and Done columns.</w:t>
      </w:r>
    </w:p>
    <w:p w14:paraId="243AF820" w14:textId="502F6358" w:rsidR="00B26A6C" w:rsidRDefault="00000000">
      <w:pPr>
        <w:spacing w:before="120" w:after="40"/>
        <w:jc w:val="center"/>
      </w:pPr>
      <w:r>
        <w:rPr>
          <w:i/>
          <w:color w:val="546E7A"/>
          <w:sz w:val="20"/>
        </w:rPr>
        <w:t xml:space="preserve">[ Snapshot 1 — Sprint 2 backlog uploaded to </w:t>
      </w:r>
      <w:proofErr w:type="spellStart"/>
      <w:r w:rsidR="00900BF3">
        <w:rPr>
          <w:i/>
          <w:color w:val="546E7A"/>
          <w:sz w:val="20"/>
        </w:rPr>
        <w:t>Github</w:t>
      </w:r>
      <w:proofErr w:type="spellEnd"/>
      <w:r w:rsidR="00900BF3">
        <w:rPr>
          <w:i/>
          <w:color w:val="546E7A"/>
          <w:sz w:val="20"/>
        </w:rPr>
        <w:t xml:space="preserve"> Projects</w:t>
      </w:r>
      <w:r>
        <w:rPr>
          <w:i/>
          <w:color w:val="546E7A"/>
          <w:sz w:val="20"/>
        </w:rPr>
        <w:t xml:space="preserve"> at sprint </w:t>
      </w:r>
      <w:proofErr w:type="gramStart"/>
      <w:r>
        <w:rPr>
          <w:i/>
          <w:color w:val="546E7A"/>
          <w:sz w:val="20"/>
        </w:rPr>
        <w:t>start ]</w:t>
      </w:r>
      <w:proofErr w:type="gramEnd"/>
    </w:p>
    <w:p w14:paraId="054DAF02" w14:textId="1EA1DE1E" w:rsidR="00B26A6C" w:rsidRDefault="00000000">
      <w:pPr>
        <w:spacing w:after="160"/>
        <w:jc w:val="center"/>
      </w:pPr>
      <w:r>
        <w:rPr>
          <w:i/>
          <w:color w:val="546E7A"/>
          <w:sz w:val="18"/>
        </w:rPr>
        <w:t xml:space="preserve">Snapshot 1 — Sprint 2 backlog uploaded to </w:t>
      </w:r>
      <w:proofErr w:type="spellStart"/>
      <w:r w:rsidR="00900BF3">
        <w:rPr>
          <w:i/>
          <w:color w:val="546E7A"/>
          <w:sz w:val="18"/>
        </w:rPr>
        <w:t>Github</w:t>
      </w:r>
      <w:proofErr w:type="spellEnd"/>
      <w:r w:rsidR="00900BF3">
        <w:rPr>
          <w:i/>
          <w:color w:val="546E7A"/>
          <w:sz w:val="18"/>
        </w:rPr>
        <w:t xml:space="preserve"> Projects</w:t>
      </w:r>
      <w:r>
        <w:rPr>
          <w:i/>
          <w:color w:val="546E7A"/>
          <w:sz w:val="18"/>
        </w:rPr>
        <w:t xml:space="preserve"> at sprint start</w:t>
      </w:r>
    </w:p>
    <w:p w14:paraId="103F88DE" w14:textId="77777777" w:rsidR="00B26A6C" w:rsidRDefault="00000000">
      <w:pPr>
        <w:spacing w:before="120" w:after="40"/>
        <w:jc w:val="center"/>
      </w:pPr>
      <w:r>
        <w:rPr>
          <w:i/>
          <w:color w:val="546E7A"/>
          <w:sz w:val="20"/>
        </w:rPr>
        <w:t>[ Snapshot 2 — Mid-sprint board state (~50% of stories complete) ]</w:t>
      </w:r>
    </w:p>
    <w:p w14:paraId="70725568" w14:textId="77777777" w:rsidR="00B26A6C" w:rsidRDefault="00000000">
      <w:pPr>
        <w:spacing w:after="160"/>
        <w:jc w:val="center"/>
      </w:pPr>
      <w:r>
        <w:rPr>
          <w:i/>
          <w:color w:val="546E7A"/>
          <w:sz w:val="18"/>
        </w:rPr>
        <w:t>Snapshot 2 — Mid-sprint board state (~50% of stories complete)</w:t>
      </w:r>
    </w:p>
    <w:p w14:paraId="6D436FCA" w14:textId="77777777" w:rsidR="00B26A6C" w:rsidRDefault="00000000">
      <w:pPr>
        <w:spacing w:before="120" w:after="40"/>
        <w:jc w:val="center"/>
      </w:pPr>
      <w:r>
        <w:rPr>
          <w:i/>
          <w:color w:val="546E7A"/>
          <w:sz w:val="20"/>
        </w:rPr>
        <w:t>[ Snapshot 3 — End of Sprint 2: all planned stories complete ]</w:t>
      </w:r>
    </w:p>
    <w:p w14:paraId="4F247FB5" w14:textId="77777777" w:rsidR="00B26A6C" w:rsidRDefault="00000000">
      <w:pPr>
        <w:spacing w:after="160"/>
        <w:jc w:val="center"/>
      </w:pPr>
      <w:r>
        <w:rPr>
          <w:i/>
          <w:color w:val="546E7A"/>
          <w:sz w:val="18"/>
        </w:rPr>
        <w:t>Snapshot 3 — End of Sprint 2: all planned stories complete</w:t>
      </w:r>
    </w:p>
    <w:p w14:paraId="46442F2D" w14:textId="77777777" w:rsidR="00B26A6C" w:rsidRDefault="00000000">
      <w:pPr>
        <w:spacing w:before="200" w:after="80"/>
        <w:jc w:val="left"/>
      </w:pPr>
      <w:r>
        <w:rPr>
          <w:b/>
          <w:color w:val="283593"/>
          <w:sz w:val="26"/>
        </w:rPr>
        <w:t>5. Sprint 2 Burn-Down Chart</w:t>
      </w:r>
    </w:p>
    <w:p w14:paraId="40D2A4D1" w14:textId="77777777" w:rsidR="00B26A6C" w:rsidRDefault="00000000">
      <w:r>
        <w:lastRenderedPageBreak/>
        <w:t>The burn-down chart below compares planned story points (21 SP total) against completed story points across the sprint duration (1 March – 25 March 2026).</w:t>
      </w:r>
    </w:p>
    <w:p w14:paraId="6C09CD1A" w14:textId="77777777" w:rsidR="00B26A6C" w:rsidRDefault="00000000">
      <w:pPr>
        <w:spacing w:before="120" w:after="40"/>
        <w:jc w:val="center"/>
      </w:pPr>
      <w:r>
        <w:rPr>
          <w:i/>
          <w:color w:val="546E7A"/>
          <w:sz w:val="20"/>
        </w:rPr>
        <w:t>[ Sprint 2 Burn-Down Chart — planned vs. completed story points ]</w:t>
      </w:r>
    </w:p>
    <w:p w14:paraId="4F0E3CDB" w14:textId="77777777" w:rsidR="00B26A6C" w:rsidRDefault="00000000">
      <w:pPr>
        <w:spacing w:after="160"/>
        <w:jc w:val="center"/>
      </w:pPr>
      <w:r>
        <w:rPr>
          <w:i/>
          <w:color w:val="546E7A"/>
          <w:sz w:val="18"/>
        </w:rPr>
        <w:t>Sprint 2 Burn-Down Chart — planned vs. completed story points</w:t>
      </w:r>
    </w:p>
    <w:p w14:paraId="7041724D" w14:textId="77777777" w:rsidR="00B26A6C" w:rsidRDefault="00000000">
      <w:r>
        <w:br w:type="page"/>
      </w:r>
    </w:p>
    <w:p w14:paraId="19CADE86" w14:textId="77777777" w:rsidR="00B26A6C" w:rsidRDefault="00000000">
      <w:pPr>
        <w:spacing w:before="280" w:after="80"/>
        <w:jc w:val="left"/>
      </w:pPr>
      <w:r>
        <w:rPr>
          <w:b/>
          <w:color w:val="1A237E"/>
          <w:sz w:val="30"/>
        </w:rPr>
        <w:lastRenderedPageBreak/>
        <w:t>PART C — Deliverable 2 Document</w:t>
      </w:r>
    </w:p>
    <w:p w14:paraId="16C7798C" w14:textId="77777777" w:rsidR="00B26A6C" w:rsidRDefault="00B26A6C">
      <w:pPr>
        <w:pBdr>
          <w:bottom w:val="single" w:sz="10" w:space="1" w:color="1A237E"/>
        </w:pBdr>
        <w:spacing w:before="40" w:after="40"/>
      </w:pPr>
    </w:p>
    <w:p w14:paraId="7D8EB28B" w14:textId="77777777" w:rsidR="00B26A6C" w:rsidRDefault="00000000">
      <w:pPr>
        <w:spacing w:before="200" w:after="80"/>
        <w:jc w:val="left"/>
      </w:pPr>
      <w:r>
        <w:rPr>
          <w:b/>
          <w:color w:val="283593"/>
          <w:sz w:val="26"/>
        </w:rPr>
        <w:t>1. Introduction</w:t>
      </w:r>
    </w:p>
    <w:p w14:paraId="666471A9" w14:textId="77777777" w:rsidR="00B26A6C" w:rsidRDefault="00000000">
      <w:pPr>
        <w:spacing w:before="200" w:after="80"/>
        <w:jc w:val="left"/>
      </w:pPr>
      <w:r>
        <w:rPr>
          <w:b/>
          <w:color w:val="283593"/>
        </w:rPr>
        <w:t>Context</w:t>
      </w:r>
    </w:p>
    <w:p w14:paraId="36694147" w14:textId="77777777" w:rsidR="00B26A6C" w:rsidRDefault="00000000">
      <w:r>
        <w:t>Naawbi is a university-level Learning Management System (LMS) being developed iteratively across multiple sprints by Team Ibwaan for CS3009 Software Engineering (Spring 2026). This document covers Deliverable 2, which represents the output of Sprint 2.</w:t>
      </w:r>
    </w:p>
    <w:p w14:paraId="7EFA154F" w14:textId="77777777" w:rsidR="00B26A6C" w:rsidRDefault="00000000">
      <w:pPr>
        <w:spacing w:before="200" w:after="80"/>
        <w:jc w:val="left"/>
      </w:pPr>
      <w:r>
        <w:rPr>
          <w:b/>
          <w:color w:val="283593"/>
        </w:rPr>
        <w:t>Progress from Sprint 1 to Sprint 2</w:t>
      </w:r>
    </w:p>
    <w:p w14:paraId="5B1073B4" w14:textId="77777777" w:rsidR="00B26A6C" w:rsidRDefault="00000000">
      <w:r>
        <w:t>Sprint 1 established the structural foundation of the platform: course creation, the course catalogue, and the unique-code enrollment workflow. Sprint 2 extends this foundation into the core learning workflow. Instructors can now publish announcements, create assignments with configurable deadlines and late policies, and students can submit work electronically with automatic status tracking. A student-facing To-Do list aggregates pending work across all enrolled courses with urgency indicators, providing proactive deadline awareness.</w:t>
      </w:r>
    </w:p>
    <w:p w14:paraId="2133B1E9" w14:textId="77777777" w:rsidR="00B26A6C" w:rsidRDefault="00000000">
      <w:pPr>
        <w:spacing w:before="200" w:after="80"/>
        <w:jc w:val="left"/>
      </w:pPr>
      <w:r>
        <w:rPr>
          <w:b/>
          <w:color w:val="283593"/>
        </w:rPr>
        <w:t>Problem Statement</w:t>
      </w:r>
    </w:p>
    <w:p w14:paraId="573CF23D" w14:textId="77777777" w:rsidR="00B26A6C" w:rsidRDefault="00000000">
      <w:r>
        <w:t>The problem remains unchanged from Deliverable 1: fragmented academic tooling forces students to track deadlines, submissions, and grades across multiple disconnected systems. Sprint 2 directly addresses the submission and communication gap — the previously built course structure now has live content flowing through it.</w:t>
      </w:r>
    </w:p>
    <w:p w14:paraId="5825E9A5" w14:textId="77777777" w:rsidR="00B26A6C" w:rsidRDefault="00000000">
      <w:pPr>
        <w:spacing w:before="200" w:after="80"/>
        <w:jc w:val="left"/>
      </w:pPr>
      <w:r>
        <w:rPr>
          <w:b/>
          <w:color w:val="283593"/>
          <w:sz w:val="26"/>
        </w:rPr>
        <w:t>2. Project Vision</w:t>
      </w:r>
    </w:p>
    <w:p w14:paraId="418156D4" w14:textId="77777777" w:rsidR="00B26A6C" w:rsidRDefault="00000000">
      <w:r>
        <w:t>Build a clean, reliable, course-centric LMS that instructors can use to manage learning materials and evaluations, and that students can use to track progress and performance.</w:t>
      </w:r>
    </w:p>
    <w:p w14:paraId="19ECCE79" w14:textId="77777777" w:rsidR="00B26A6C" w:rsidRDefault="00000000">
      <w:r>
        <w:t>Sprint 1 delivered the course structure. Sprint 2 delivers the content and submission layer. Future sprints will close the loop with authentication, role enforcement, material distribution, and grading.</w:t>
      </w:r>
    </w:p>
    <w:p w14:paraId="2CB9A810" w14:textId="77777777" w:rsidR="00B26A6C" w:rsidRDefault="00000000">
      <w:r>
        <w:t>Key differentiators:</w:t>
      </w:r>
    </w:p>
    <w:p w14:paraId="697138D0" w14:textId="77777777" w:rsidR="00B26A6C" w:rsidRDefault="00000000">
      <w:pPr>
        <w:pStyle w:val="ListBullet"/>
        <w:spacing w:before="20" w:after="40"/>
        <w:ind w:left="454"/>
      </w:pPr>
      <w:r>
        <w:t>Submission tracking — timestamped file submissions with automatic status tagging (Submitted / Late / Missing).</w:t>
      </w:r>
    </w:p>
    <w:p w14:paraId="379D7CF2" w14:textId="77777777" w:rsidR="00B26A6C" w:rsidRDefault="00000000">
      <w:pPr>
        <w:pStyle w:val="ListBullet"/>
        <w:spacing w:before="20" w:after="40"/>
        <w:ind w:left="454"/>
      </w:pPr>
      <w:r>
        <w:t>Deadline awareness — urgency-coloured To-Do list providing students a single view of all pending work.</w:t>
      </w:r>
    </w:p>
    <w:p w14:paraId="2FCF33A5" w14:textId="77777777" w:rsidR="00B26A6C" w:rsidRDefault="00000000">
      <w:pPr>
        <w:pStyle w:val="ListBullet"/>
        <w:spacing w:before="20" w:after="40"/>
        <w:ind w:left="454"/>
      </w:pPr>
      <w:r>
        <w:t>Grading pipeline — rubric-driven grading and gradebook (planned for a future sprint).</w:t>
      </w:r>
    </w:p>
    <w:p w14:paraId="3AFD11B7" w14:textId="77777777" w:rsidR="00B26A6C" w:rsidRDefault="00000000">
      <w:pPr>
        <w:spacing w:before="200" w:after="80"/>
        <w:jc w:val="left"/>
      </w:pPr>
      <w:r>
        <w:rPr>
          <w:b/>
          <w:color w:val="283593"/>
          <w:sz w:val="26"/>
        </w:rPr>
        <w:t>3. Intended Use of the System</w:t>
      </w:r>
    </w:p>
    <w:tbl>
      <w:tblPr>
        <w:tblStyle w:val="TableGrid"/>
        <w:tblW w:w="0" w:type="auto"/>
        <w:jc w:val="center"/>
        <w:tblLook w:val="04A0" w:firstRow="1" w:lastRow="0" w:firstColumn="1" w:lastColumn="0" w:noHBand="0" w:noVBand="1"/>
      </w:tblPr>
      <w:tblGrid>
        <w:gridCol w:w="1961"/>
        <w:gridCol w:w="3330"/>
        <w:gridCol w:w="4331"/>
      </w:tblGrid>
      <w:tr w:rsidR="00B26A6C" w14:paraId="79B7D854" w14:textId="77777777">
        <w:trPr>
          <w:jc w:val="center"/>
        </w:trPr>
        <w:tc>
          <w:tcPr>
            <w:tcW w:w="1984" w:type="dxa"/>
            <w:shd w:val="clear" w:color="auto" w:fill="1A237E"/>
            <w:vAlign w:val="center"/>
          </w:tcPr>
          <w:p w14:paraId="199D6BFB" w14:textId="77777777" w:rsidR="00B26A6C" w:rsidRDefault="00000000">
            <w:pPr>
              <w:spacing w:before="60" w:after="60"/>
              <w:jc w:val="center"/>
            </w:pPr>
            <w:r>
              <w:rPr>
                <w:b/>
                <w:color w:val="FFFFFF"/>
                <w:sz w:val="20"/>
              </w:rPr>
              <w:t>Stakeholder</w:t>
            </w:r>
          </w:p>
        </w:tc>
        <w:tc>
          <w:tcPr>
            <w:tcW w:w="3402" w:type="dxa"/>
            <w:shd w:val="clear" w:color="auto" w:fill="1A237E"/>
            <w:vAlign w:val="center"/>
          </w:tcPr>
          <w:p w14:paraId="47442F22" w14:textId="77777777" w:rsidR="00B26A6C" w:rsidRDefault="00000000">
            <w:pPr>
              <w:spacing w:before="60" w:after="60"/>
              <w:jc w:val="center"/>
            </w:pPr>
            <w:r>
              <w:rPr>
                <w:b/>
                <w:color w:val="FFFFFF"/>
                <w:sz w:val="20"/>
              </w:rPr>
              <w:t>Primary Need</w:t>
            </w:r>
          </w:p>
        </w:tc>
        <w:tc>
          <w:tcPr>
            <w:tcW w:w="4422" w:type="dxa"/>
            <w:shd w:val="clear" w:color="auto" w:fill="1A237E"/>
            <w:vAlign w:val="center"/>
          </w:tcPr>
          <w:p w14:paraId="1DD118F9" w14:textId="77777777" w:rsidR="00B26A6C" w:rsidRDefault="00000000">
            <w:pPr>
              <w:spacing w:before="60" w:after="60"/>
              <w:jc w:val="center"/>
            </w:pPr>
            <w:r>
              <w:rPr>
                <w:b/>
                <w:color w:val="FFFFFF"/>
                <w:sz w:val="20"/>
              </w:rPr>
              <w:t>Sprint 2 Impact</w:t>
            </w:r>
          </w:p>
        </w:tc>
      </w:tr>
      <w:tr w:rsidR="00B26A6C" w14:paraId="07B72890" w14:textId="77777777">
        <w:trPr>
          <w:jc w:val="center"/>
        </w:trPr>
        <w:tc>
          <w:tcPr>
            <w:tcW w:w="1984" w:type="dxa"/>
            <w:shd w:val="clear" w:color="auto" w:fill="EEF0FB"/>
            <w:vAlign w:val="center"/>
          </w:tcPr>
          <w:p w14:paraId="1CF3007C" w14:textId="77777777" w:rsidR="00B26A6C" w:rsidRDefault="00000000">
            <w:pPr>
              <w:spacing w:before="60" w:after="60"/>
              <w:jc w:val="left"/>
            </w:pPr>
            <w:r>
              <w:rPr>
                <w:sz w:val="20"/>
              </w:rPr>
              <w:t>Student</w:t>
            </w:r>
          </w:p>
        </w:tc>
        <w:tc>
          <w:tcPr>
            <w:tcW w:w="3402" w:type="dxa"/>
            <w:shd w:val="clear" w:color="auto" w:fill="EEF0FB"/>
            <w:vAlign w:val="center"/>
          </w:tcPr>
          <w:p w14:paraId="3166532A" w14:textId="77777777" w:rsidR="00B26A6C" w:rsidRDefault="00000000">
            <w:pPr>
              <w:spacing w:before="60" w:after="60"/>
              <w:jc w:val="left"/>
            </w:pPr>
            <w:r>
              <w:rPr>
                <w:sz w:val="20"/>
              </w:rPr>
              <w:t>Single place to track work, deadlines, and grades</w:t>
            </w:r>
          </w:p>
        </w:tc>
        <w:tc>
          <w:tcPr>
            <w:tcW w:w="4422" w:type="dxa"/>
            <w:shd w:val="clear" w:color="auto" w:fill="EEF0FB"/>
            <w:vAlign w:val="center"/>
          </w:tcPr>
          <w:p w14:paraId="3D913BFD" w14:textId="77777777" w:rsidR="00B26A6C" w:rsidRDefault="00000000">
            <w:pPr>
              <w:spacing w:before="60" w:after="60"/>
              <w:jc w:val="left"/>
            </w:pPr>
            <w:r>
              <w:rPr>
                <w:sz w:val="20"/>
              </w:rPr>
              <w:t>Can now submit assignments, view submission status, and see a unified To-Do list across all courses</w:t>
            </w:r>
          </w:p>
        </w:tc>
      </w:tr>
      <w:tr w:rsidR="00B26A6C" w14:paraId="54DD9343" w14:textId="77777777">
        <w:trPr>
          <w:jc w:val="center"/>
        </w:trPr>
        <w:tc>
          <w:tcPr>
            <w:tcW w:w="1984" w:type="dxa"/>
            <w:shd w:val="clear" w:color="auto" w:fill="FFFFFF"/>
            <w:vAlign w:val="center"/>
          </w:tcPr>
          <w:p w14:paraId="189BD303" w14:textId="77777777" w:rsidR="00B26A6C" w:rsidRDefault="00000000">
            <w:pPr>
              <w:spacing w:before="60" w:after="60"/>
              <w:jc w:val="left"/>
            </w:pPr>
            <w:r>
              <w:rPr>
                <w:sz w:val="20"/>
              </w:rPr>
              <w:lastRenderedPageBreak/>
              <w:t>Instructor</w:t>
            </w:r>
          </w:p>
        </w:tc>
        <w:tc>
          <w:tcPr>
            <w:tcW w:w="3402" w:type="dxa"/>
            <w:shd w:val="clear" w:color="auto" w:fill="FFFFFF"/>
            <w:vAlign w:val="center"/>
          </w:tcPr>
          <w:p w14:paraId="2CFAE47F" w14:textId="77777777" w:rsidR="00B26A6C" w:rsidRDefault="00000000">
            <w:pPr>
              <w:spacing w:before="60" w:after="60"/>
              <w:jc w:val="left"/>
            </w:pPr>
            <w:r>
              <w:rPr>
                <w:sz w:val="20"/>
              </w:rPr>
              <w:t>Unified workflow for publishing content and collecting work</w:t>
            </w:r>
          </w:p>
        </w:tc>
        <w:tc>
          <w:tcPr>
            <w:tcW w:w="4422" w:type="dxa"/>
            <w:shd w:val="clear" w:color="auto" w:fill="FFFFFF"/>
            <w:vAlign w:val="center"/>
          </w:tcPr>
          <w:p w14:paraId="301C9DC6" w14:textId="77777777" w:rsidR="00B26A6C" w:rsidRDefault="00000000">
            <w:pPr>
              <w:spacing w:before="60" w:after="60"/>
              <w:jc w:val="left"/>
            </w:pPr>
            <w:r>
              <w:rPr>
                <w:sz w:val="20"/>
              </w:rPr>
              <w:t>Can now post announcements and create assignments with deadlines and late policies</w:t>
            </w:r>
          </w:p>
        </w:tc>
      </w:tr>
    </w:tbl>
    <w:p w14:paraId="5367657A" w14:textId="77777777" w:rsidR="00B26A6C" w:rsidRDefault="00B26A6C">
      <w:pPr>
        <w:spacing w:after="80"/>
      </w:pPr>
    </w:p>
    <w:p w14:paraId="40ACE7FD" w14:textId="77777777" w:rsidR="00B26A6C" w:rsidRDefault="00000000">
      <w:pPr>
        <w:spacing w:before="200" w:after="80"/>
        <w:jc w:val="left"/>
      </w:pPr>
      <w:r>
        <w:rPr>
          <w:b/>
          <w:color w:val="283593"/>
          <w:sz w:val="26"/>
        </w:rPr>
        <w:t>4. Features and Overall Functionality</w:t>
      </w:r>
    </w:p>
    <w:p w14:paraId="444CB99D" w14:textId="77777777" w:rsidR="00B26A6C" w:rsidRDefault="00000000">
      <w:pPr>
        <w:spacing w:before="200" w:after="80"/>
        <w:jc w:val="left"/>
      </w:pPr>
      <w:r>
        <w:rPr>
          <w:b/>
          <w:color w:val="283593"/>
        </w:rPr>
        <w:t>Sprint 1 Features — Completed in Deliverable 1</w:t>
      </w:r>
    </w:p>
    <w:tbl>
      <w:tblPr>
        <w:tblStyle w:val="TableGrid"/>
        <w:tblW w:w="0" w:type="auto"/>
        <w:jc w:val="center"/>
        <w:tblLook w:val="04A0" w:firstRow="1" w:lastRow="0" w:firstColumn="1" w:lastColumn="0" w:noHBand="0" w:noVBand="1"/>
      </w:tblPr>
      <w:tblGrid>
        <w:gridCol w:w="3969"/>
        <w:gridCol w:w="2268"/>
        <w:gridCol w:w="1701"/>
      </w:tblGrid>
      <w:tr w:rsidR="00B26A6C" w14:paraId="365835F4" w14:textId="77777777">
        <w:trPr>
          <w:jc w:val="center"/>
        </w:trPr>
        <w:tc>
          <w:tcPr>
            <w:tcW w:w="3969" w:type="dxa"/>
            <w:shd w:val="clear" w:color="auto" w:fill="1A237E"/>
            <w:vAlign w:val="center"/>
          </w:tcPr>
          <w:p w14:paraId="4E799AAB" w14:textId="77777777" w:rsidR="00B26A6C" w:rsidRDefault="00000000">
            <w:pPr>
              <w:spacing w:before="60" w:after="60"/>
              <w:jc w:val="center"/>
            </w:pPr>
            <w:r>
              <w:rPr>
                <w:b/>
                <w:color w:val="FFFFFF"/>
                <w:sz w:val="20"/>
              </w:rPr>
              <w:t>Feature</w:t>
            </w:r>
          </w:p>
        </w:tc>
        <w:tc>
          <w:tcPr>
            <w:tcW w:w="2268" w:type="dxa"/>
            <w:shd w:val="clear" w:color="auto" w:fill="1A237E"/>
            <w:vAlign w:val="center"/>
          </w:tcPr>
          <w:p w14:paraId="2A2F7BC6" w14:textId="77777777" w:rsidR="00B26A6C" w:rsidRDefault="00000000">
            <w:pPr>
              <w:spacing w:before="60" w:after="60"/>
              <w:jc w:val="center"/>
            </w:pPr>
            <w:r>
              <w:rPr>
                <w:b/>
                <w:color w:val="FFFFFF"/>
                <w:sz w:val="20"/>
              </w:rPr>
              <w:t>User Stories</w:t>
            </w:r>
          </w:p>
        </w:tc>
        <w:tc>
          <w:tcPr>
            <w:tcW w:w="1701" w:type="dxa"/>
            <w:shd w:val="clear" w:color="auto" w:fill="1A237E"/>
            <w:vAlign w:val="center"/>
          </w:tcPr>
          <w:p w14:paraId="7AAC12BF" w14:textId="77777777" w:rsidR="00B26A6C" w:rsidRDefault="00000000">
            <w:pPr>
              <w:spacing w:before="60" w:after="60"/>
              <w:jc w:val="center"/>
            </w:pPr>
            <w:r>
              <w:rPr>
                <w:b/>
                <w:color w:val="FFFFFF"/>
                <w:sz w:val="20"/>
              </w:rPr>
              <w:t>Status</w:t>
            </w:r>
          </w:p>
        </w:tc>
      </w:tr>
      <w:tr w:rsidR="00B26A6C" w14:paraId="631A9399" w14:textId="77777777">
        <w:trPr>
          <w:jc w:val="center"/>
        </w:trPr>
        <w:tc>
          <w:tcPr>
            <w:tcW w:w="3969" w:type="dxa"/>
            <w:shd w:val="clear" w:color="auto" w:fill="EEF0FB"/>
            <w:vAlign w:val="center"/>
          </w:tcPr>
          <w:p w14:paraId="711AA230" w14:textId="77777777" w:rsidR="00B26A6C" w:rsidRDefault="00000000">
            <w:pPr>
              <w:spacing w:before="60" w:after="60"/>
              <w:jc w:val="left"/>
            </w:pPr>
            <w:r>
              <w:rPr>
                <w:sz w:val="20"/>
              </w:rPr>
              <w:t>Course Creation</w:t>
            </w:r>
          </w:p>
        </w:tc>
        <w:tc>
          <w:tcPr>
            <w:tcW w:w="2268" w:type="dxa"/>
            <w:shd w:val="clear" w:color="auto" w:fill="EEF0FB"/>
            <w:vAlign w:val="center"/>
          </w:tcPr>
          <w:p w14:paraId="25CCEF65" w14:textId="77777777" w:rsidR="00B26A6C" w:rsidRDefault="00000000">
            <w:pPr>
              <w:spacing w:before="60" w:after="60"/>
              <w:jc w:val="left"/>
            </w:pPr>
            <w:r>
              <w:rPr>
                <w:sz w:val="20"/>
              </w:rPr>
              <w:t>US 5</w:t>
            </w:r>
          </w:p>
        </w:tc>
        <w:tc>
          <w:tcPr>
            <w:tcW w:w="1701" w:type="dxa"/>
            <w:shd w:val="clear" w:color="auto" w:fill="EEF0FB"/>
            <w:vAlign w:val="center"/>
          </w:tcPr>
          <w:p w14:paraId="4208B528" w14:textId="77777777" w:rsidR="00B26A6C" w:rsidRDefault="00000000">
            <w:pPr>
              <w:spacing w:before="60" w:after="60"/>
              <w:jc w:val="left"/>
            </w:pPr>
            <w:r>
              <w:rPr>
                <w:sz w:val="20"/>
              </w:rPr>
              <w:t>✓ Done</w:t>
            </w:r>
          </w:p>
        </w:tc>
      </w:tr>
      <w:tr w:rsidR="00B26A6C" w14:paraId="01BFF6D9" w14:textId="77777777">
        <w:trPr>
          <w:jc w:val="center"/>
        </w:trPr>
        <w:tc>
          <w:tcPr>
            <w:tcW w:w="3969" w:type="dxa"/>
            <w:shd w:val="clear" w:color="auto" w:fill="FFFFFF"/>
            <w:vAlign w:val="center"/>
          </w:tcPr>
          <w:p w14:paraId="0D9D4D25" w14:textId="77777777" w:rsidR="00B26A6C" w:rsidRDefault="00000000">
            <w:pPr>
              <w:spacing w:before="60" w:after="60"/>
              <w:jc w:val="left"/>
            </w:pPr>
            <w:r>
              <w:rPr>
                <w:sz w:val="20"/>
              </w:rPr>
              <w:t>Course Catalogue and Home Page</w:t>
            </w:r>
          </w:p>
        </w:tc>
        <w:tc>
          <w:tcPr>
            <w:tcW w:w="2268" w:type="dxa"/>
            <w:shd w:val="clear" w:color="auto" w:fill="FFFFFF"/>
            <w:vAlign w:val="center"/>
          </w:tcPr>
          <w:p w14:paraId="66A541E1" w14:textId="77777777" w:rsidR="00B26A6C" w:rsidRDefault="00000000">
            <w:pPr>
              <w:spacing w:before="60" w:after="60"/>
              <w:jc w:val="left"/>
            </w:pPr>
            <w:r>
              <w:rPr>
                <w:sz w:val="20"/>
              </w:rPr>
              <w:t>US 6, US 9</w:t>
            </w:r>
          </w:p>
        </w:tc>
        <w:tc>
          <w:tcPr>
            <w:tcW w:w="1701" w:type="dxa"/>
            <w:shd w:val="clear" w:color="auto" w:fill="FFFFFF"/>
            <w:vAlign w:val="center"/>
          </w:tcPr>
          <w:p w14:paraId="6CDD52D7" w14:textId="77777777" w:rsidR="00B26A6C" w:rsidRDefault="00000000">
            <w:pPr>
              <w:spacing w:before="60" w:after="60"/>
              <w:jc w:val="left"/>
            </w:pPr>
            <w:r>
              <w:rPr>
                <w:sz w:val="20"/>
              </w:rPr>
              <w:t>✓ Done</w:t>
            </w:r>
          </w:p>
        </w:tc>
      </w:tr>
      <w:tr w:rsidR="00B26A6C" w14:paraId="3C4E5B71" w14:textId="77777777">
        <w:trPr>
          <w:jc w:val="center"/>
        </w:trPr>
        <w:tc>
          <w:tcPr>
            <w:tcW w:w="3969" w:type="dxa"/>
            <w:shd w:val="clear" w:color="auto" w:fill="EEF0FB"/>
            <w:vAlign w:val="center"/>
          </w:tcPr>
          <w:p w14:paraId="3C6D964F" w14:textId="77777777" w:rsidR="00B26A6C" w:rsidRDefault="00000000">
            <w:pPr>
              <w:spacing w:before="60" w:after="60"/>
              <w:jc w:val="left"/>
            </w:pPr>
            <w:r>
              <w:rPr>
                <w:sz w:val="20"/>
              </w:rPr>
              <w:t>Unique Class Code Enrollment</w:t>
            </w:r>
          </w:p>
        </w:tc>
        <w:tc>
          <w:tcPr>
            <w:tcW w:w="2268" w:type="dxa"/>
            <w:shd w:val="clear" w:color="auto" w:fill="EEF0FB"/>
            <w:vAlign w:val="center"/>
          </w:tcPr>
          <w:p w14:paraId="532C265F" w14:textId="77777777" w:rsidR="00B26A6C" w:rsidRDefault="00000000">
            <w:pPr>
              <w:spacing w:before="60" w:after="60"/>
              <w:jc w:val="left"/>
            </w:pPr>
            <w:r>
              <w:rPr>
                <w:sz w:val="20"/>
              </w:rPr>
              <w:t>US 7, US 8</w:t>
            </w:r>
          </w:p>
        </w:tc>
        <w:tc>
          <w:tcPr>
            <w:tcW w:w="1701" w:type="dxa"/>
            <w:shd w:val="clear" w:color="auto" w:fill="EEF0FB"/>
            <w:vAlign w:val="center"/>
          </w:tcPr>
          <w:p w14:paraId="5FC8FAE7" w14:textId="77777777" w:rsidR="00B26A6C" w:rsidRDefault="00000000">
            <w:pPr>
              <w:spacing w:before="60" w:after="60"/>
              <w:jc w:val="left"/>
            </w:pPr>
            <w:r>
              <w:rPr>
                <w:sz w:val="20"/>
              </w:rPr>
              <w:t>✓ Done</w:t>
            </w:r>
          </w:p>
        </w:tc>
      </w:tr>
    </w:tbl>
    <w:p w14:paraId="2516CAA1" w14:textId="77777777" w:rsidR="00B26A6C" w:rsidRDefault="00B26A6C">
      <w:pPr>
        <w:spacing w:after="80"/>
      </w:pPr>
    </w:p>
    <w:p w14:paraId="76684E63" w14:textId="77777777" w:rsidR="00B26A6C" w:rsidRDefault="00000000">
      <w:pPr>
        <w:spacing w:before="200" w:after="80"/>
        <w:jc w:val="left"/>
      </w:pPr>
      <w:r>
        <w:rPr>
          <w:b/>
          <w:color w:val="283593"/>
        </w:rPr>
        <w:t>Sprint 2 Features — Completed in Deliverable 2</w:t>
      </w:r>
    </w:p>
    <w:tbl>
      <w:tblPr>
        <w:tblStyle w:val="TableGrid"/>
        <w:tblW w:w="0" w:type="auto"/>
        <w:jc w:val="center"/>
        <w:tblLook w:val="04A0" w:firstRow="1" w:lastRow="0" w:firstColumn="1" w:lastColumn="0" w:noHBand="0" w:noVBand="1"/>
      </w:tblPr>
      <w:tblGrid>
        <w:gridCol w:w="2794"/>
        <w:gridCol w:w="2222"/>
        <w:gridCol w:w="4606"/>
      </w:tblGrid>
      <w:tr w:rsidR="00B26A6C" w14:paraId="0C5100A5" w14:textId="77777777">
        <w:trPr>
          <w:jc w:val="center"/>
        </w:trPr>
        <w:tc>
          <w:tcPr>
            <w:tcW w:w="2835" w:type="dxa"/>
            <w:shd w:val="clear" w:color="auto" w:fill="1A237E"/>
            <w:vAlign w:val="center"/>
          </w:tcPr>
          <w:p w14:paraId="1A942C3F" w14:textId="77777777" w:rsidR="00B26A6C" w:rsidRDefault="00000000">
            <w:pPr>
              <w:spacing w:before="60" w:after="60"/>
              <w:jc w:val="center"/>
            </w:pPr>
            <w:r>
              <w:rPr>
                <w:b/>
                <w:color w:val="FFFFFF"/>
                <w:sz w:val="20"/>
              </w:rPr>
              <w:t>Feature</w:t>
            </w:r>
          </w:p>
        </w:tc>
        <w:tc>
          <w:tcPr>
            <w:tcW w:w="2268" w:type="dxa"/>
            <w:shd w:val="clear" w:color="auto" w:fill="1A237E"/>
            <w:vAlign w:val="center"/>
          </w:tcPr>
          <w:p w14:paraId="41721F2A" w14:textId="77777777" w:rsidR="00B26A6C" w:rsidRDefault="00000000">
            <w:pPr>
              <w:spacing w:before="60" w:after="60"/>
              <w:jc w:val="center"/>
            </w:pPr>
            <w:r>
              <w:rPr>
                <w:b/>
                <w:color w:val="FFFFFF"/>
                <w:sz w:val="20"/>
              </w:rPr>
              <w:t>User Stories</w:t>
            </w:r>
          </w:p>
        </w:tc>
        <w:tc>
          <w:tcPr>
            <w:tcW w:w="4706" w:type="dxa"/>
            <w:shd w:val="clear" w:color="auto" w:fill="1A237E"/>
            <w:vAlign w:val="center"/>
          </w:tcPr>
          <w:p w14:paraId="52226387" w14:textId="77777777" w:rsidR="00B26A6C" w:rsidRDefault="00000000">
            <w:pPr>
              <w:spacing w:before="60" w:after="60"/>
              <w:jc w:val="center"/>
            </w:pPr>
            <w:r>
              <w:rPr>
                <w:b/>
                <w:color w:val="FFFFFF"/>
                <w:sz w:val="20"/>
              </w:rPr>
              <w:t>Description</w:t>
            </w:r>
          </w:p>
        </w:tc>
      </w:tr>
      <w:tr w:rsidR="00B26A6C" w14:paraId="0548BEDD" w14:textId="77777777">
        <w:trPr>
          <w:jc w:val="center"/>
        </w:trPr>
        <w:tc>
          <w:tcPr>
            <w:tcW w:w="2835" w:type="dxa"/>
            <w:shd w:val="clear" w:color="auto" w:fill="EEF0FB"/>
            <w:vAlign w:val="center"/>
          </w:tcPr>
          <w:p w14:paraId="1A92822D" w14:textId="77777777" w:rsidR="00B26A6C" w:rsidRDefault="00000000">
            <w:pPr>
              <w:spacing w:before="60" w:after="60"/>
              <w:jc w:val="left"/>
            </w:pPr>
            <w:r>
              <w:rPr>
                <w:sz w:val="20"/>
              </w:rPr>
              <w:t>Course Announcements</w:t>
            </w:r>
          </w:p>
        </w:tc>
        <w:tc>
          <w:tcPr>
            <w:tcW w:w="2268" w:type="dxa"/>
            <w:shd w:val="clear" w:color="auto" w:fill="EEF0FB"/>
            <w:vAlign w:val="center"/>
          </w:tcPr>
          <w:p w14:paraId="0198AFB9" w14:textId="77777777" w:rsidR="00B26A6C" w:rsidRDefault="00000000">
            <w:pPr>
              <w:spacing w:before="60" w:after="60"/>
              <w:jc w:val="left"/>
            </w:pPr>
            <w:r>
              <w:rPr>
                <w:sz w:val="20"/>
              </w:rPr>
              <w:t>US 10, US 11</w:t>
            </w:r>
          </w:p>
        </w:tc>
        <w:tc>
          <w:tcPr>
            <w:tcW w:w="4706" w:type="dxa"/>
            <w:shd w:val="clear" w:color="auto" w:fill="EEF0FB"/>
            <w:vAlign w:val="center"/>
          </w:tcPr>
          <w:p w14:paraId="599A0899" w14:textId="77777777" w:rsidR="00B26A6C" w:rsidRDefault="00000000">
            <w:pPr>
              <w:spacing w:before="60" w:after="60"/>
              <w:jc w:val="left"/>
            </w:pPr>
            <w:r>
              <w:rPr>
                <w:sz w:val="20"/>
              </w:rPr>
              <w:t>Instructors post announcements; students view a real-time course feed</w:t>
            </w:r>
          </w:p>
        </w:tc>
      </w:tr>
      <w:tr w:rsidR="00B26A6C" w14:paraId="40C936E8" w14:textId="77777777">
        <w:trPr>
          <w:jc w:val="center"/>
        </w:trPr>
        <w:tc>
          <w:tcPr>
            <w:tcW w:w="2835" w:type="dxa"/>
            <w:shd w:val="clear" w:color="auto" w:fill="FFFFFF"/>
            <w:vAlign w:val="center"/>
          </w:tcPr>
          <w:p w14:paraId="52CEC4BA" w14:textId="77777777" w:rsidR="00B26A6C" w:rsidRDefault="00000000">
            <w:pPr>
              <w:spacing w:before="60" w:after="60"/>
              <w:jc w:val="left"/>
            </w:pPr>
            <w:r>
              <w:rPr>
                <w:sz w:val="20"/>
              </w:rPr>
              <w:t>Assignment Creation and Policies</w:t>
            </w:r>
          </w:p>
        </w:tc>
        <w:tc>
          <w:tcPr>
            <w:tcW w:w="2268" w:type="dxa"/>
            <w:shd w:val="clear" w:color="auto" w:fill="FFFFFF"/>
            <w:vAlign w:val="center"/>
          </w:tcPr>
          <w:p w14:paraId="615E065C" w14:textId="77777777" w:rsidR="00B26A6C" w:rsidRDefault="00000000">
            <w:pPr>
              <w:spacing w:before="60" w:after="60"/>
              <w:jc w:val="left"/>
            </w:pPr>
            <w:r>
              <w:rPr>
                <w:sz w:val="20"/>
              </w:rPr>
              <w:t>US 14, US 15</w:t>
            </w:r>
          </w:p>
        </w:tc>
        <w:tc>
          <w:tcPr>
            <w:tcW w:w="4706" w:type="dxa"/>
            <w:shd w:val="clear" w:color="auto" w:fill="FFFFFF"/>
            <w:vAlign w:val="center"/>
          </w:tcPr>
          <w:p w14:paraId="6F26DBC0" w14:textId="77777777" w:rsidR="00B26A6C" w:rsidRDefault="00000000">
            <w:pPr>
              <w:spacing w:before="60" w:after="60"/>
              <w:jc w:val="left"/>
            </w:pPr>
            <w:r>
              <w:rPr>
                <w:sz w:val="20"/>
              </w:rPr>
              <w:t>Instructors create assignments with deadlines, point values, and late submission rules</w:t>
            </w:r>
          </w:p>
        </w:tc>
      </w:tr>
      <w:tr w:rsidR="00B26A6C" w14:paraId="23083258" w14:textId="77777777">
        <w:trPr>
          <w:jc w:val="center"/>
        </w:trPr>
        <w:tc>
          <w:tcPr>
            <w:tcW w:w="2835" w:type="dxa"/>
            <w:shd w:val="clear" w:color="auto" w:fill="EEF0FB"/>
            <w:vAlign w:val="center"/>
          </w:tcPr>
          <w:p w14:paraId="024C3A53" w14:textId="77777777" w:rsidR="00B26A6C" w:rsidRDefault="00000000">
            <w:pPr>
              <w:spacing w:before="60" w:after="60"/>
              <w:jc w:val="left"/>
            </w:pPr>
            <w:r>
              <w:rPr>
                <w:sz w:val="20"/>
              </w:rPr>
              <w:t>Assignment Submissions and Tracking</w:t>
            </w:r>
          </w:p>
        </w:tc>
        <w:tc>
          <w:tcPr>
            <w:tcW w:w="2268" w:type="dxa"/>
            <w:shd w:val="clear" w:color="auto" w:fill="EEF0FB"/>
            <w:vAlign w:val="center"/>
          </w:tcPr>
          <w:p w14:paraId="4166460A" w14:textId="77777777" w:rsidR="00B26A6C" w:rsidRDefault="00000000">
            <w:pPr>
              <w:spacing w:before="60" w:after="60"/>
              <w:jc w:val="left"/>
            </w:pPr>
            <w:r>
              <w:rPr>
                <w:sz w:val="20"/>
              </w:rPr>
              <w:t>US 16, US 17, US 18</w:t>
            </w:r>
          </w:p>
        </w:tc>
        <w:tc>
          <w:tcPr>
            <w:tcW w:w="4706" w:type="dxa"/>
            <w:shd w:val="clear" w:color="auto" w:fill="EEF0FB"/>
            <w:vAlign w:val="center"/>
          </w:tcPr>
          <w:p w14:paraId="0B99B6D8" w14:textId="77777777" w:rsidR="00B26A6C" w:rsidRDefault="00000000">
            <w:pPr>
              <w:spacing w:before="60" w:after="60"/>
              <w:jc w:val="left"/>
            </w:pPr>
            <w:r>
              <w:rPr>
                <w:sz w:val="20"/>
              </w:rPr>
              <w:t>Students submit files; system timestamps and tags status automatically</w:t>
            </w:r>
          </w:p>
        </w:tc>
      </w:tr>
      <w:tr w:rsidR="00B26A6C" w14:paraId="00A8BD15" w14:textId="77777777">
        <w:trPr>
          <w:jc w:val="center"/>
        </w:trPr>
        <w:tc>
          <w:tcPr>
            <w:tcW w:w="2835" w:type="dxa"/>
            <w:shd w:val="clear" w:color="auto" w:fill="FFFFFF"/>
            <w:vAlign w:val="center"/>
          </w:tcPr>
          <w:p w14:paraId="0C802473" w14:textId="77777777" w:rsidR="00B26A6C" w:rsidRDefault="00000000">
            <w:pPr>
              <w:spacing w:before="60" w:after="60"/>
              <w:jc w:val="left"/>
            </w:pPr>
            <w:r>
              <w:rPr>
                <w:sz w:val="20"/>
              </w:rPr>
              <w:t>To-Do List and Deadline Awareness</w:t>
            </w:r>
          </w:p>
        </w:tc>
        <w:tc>
          <w:tcPr>
            <w:tcW w:w="2268" w:type="dxa"/>
            <w:shd w:val="clear" w:color="auto" w:fill="FFFFFF"/>
            <w:vAlign w:val="center"/>
          </w:tcPr>
          <w:p w14:paraId="2B031862" w14:textId="77777777" w:rsidR="00B26A6C" w:rsidRDefault="00000000">
            <w:pPr>
              <w:spacing w:before="60" w:after="60"/>
              <w:jc w:val="left"/>
            </w:pPr>
            <w:r>
              <w:rPr>
                <w:sz w:val="20"/>
              </w:rPr>
              <w:t>US 23, US 24</w:t>
            </w:r>
          </w:p>
        </w:tc>
        <w:tc>
          <w:tcPr>
            <w:tcW w:w="4706" w:type="dxa"/>
            <w:shd w:val="clear" w:color="auto" w:fill="FFFFFF"/>
            <w:vAlign w:val="center"/>
          </w:tcPr>
          <w:p w14:paraId="30CB41D1" w14:textId="77777777" w:rsidR="00B26A6C" w:rsidRDefault="00000000">
            <w:pPr>
              <w:spacing w:before="60" w:after="60"/>
              <w:jc w:val="left"/>
            </w:pPr>
            <w:r>
              <w:rPr>
                <w:sz w:val="20"/>
              </w:rPr>
              <w:t>Student-facing aggregated pending work list with urgency colour-coding</w:t>
            </w:r>
          </w:p>
        </w:tc>
      </w:tr>
    </w:tbl>
    <w:p w14:paraId="646A6D0C" w14:textId="77777777" w:rsidR="00B26A6C" w:rsidRDefault="00B26A6C">
      <w:pPr>
        <w:spacing w:after="80"/>
      </w:pPr>
    </w:p>
    <w:p w14:paraId="61E65BD2" w14:textId="77777777" w:rsidR="00B26A6C" w:rsidRDefault="00000000">
      <w:pPr>
        <w:spacing w:before="200" w:after="80"/>
        <w:jc w:val="left"/>
      </w:pPr>
      <w:r>
        <w:rPr>
          <w:b/>
          <w:color w:val="283593"/>
        </w:rPr>
        <w:t>How Sprint 2 Improved System Capability</w:t>
      </w:r>
    </w:p>
    <w:p w14:paraId="5D5D7342" w14:textId="77777777" w:rsidR="00B26A6C" w:rsidRDefault="00000000">
      <w:r>
        <w:t>Sprint 1 gave users a place to be. Sprint 2 gives them something to do. The course structure is now populated with content (announcements), actionable tasks (assignments), and a feedback mechanism (submission status). The To-Do list converts the system from a passive catalogue into an active workload manager, giving students proactive visibility into pending work across all their enrolled courses.</w:t>
      </w:r>
    </w:p>
    <w:p w14:paraId="651BA15C" w14:textId="77777777" w:rsidR="00B26A6C" w:rsidRDefault="00000000">
      <w:r>
        <w:br w:type="page"/>
      </w:r>
    </w:p>
    <w:p w14:paraId="700A4652" w14:textId="77777777" w:rsidR="00B26A6C" w:rsidRDefault="00000000">
      <w:pPr>
        <w:spacing w:before="200" w:after="80"/>
        <w:jc w:val="left"/>
      </w:pPr>
      <w:r>
        <w:rPr>
          <w:b/>
          <w:color w:val="283593"/>
          <w:sz w:val="26"/>
        </w:rPr>
        <w:lastRenderedPageBreak/>
        <w:t>5. User Stories (Sprint 2)</w:t>
      </w:r>
    </w:p>
    <w:p w14:paraId="5538BA50" w14:textId="77777777" w:rsidR="00B26A6C" w:rsidRDefault="00000000">
      <w:pPr>
        <w:spacing w:before="200" w:after="80"/>
        <w:jc w:val="left"/>
      </w:pPr>
      <w:r>
        <w:rPr>
          <w:b/>
          <w:color w:val="283593"/>
        </w:rPr>
        <w:t>5.1  Announcements &amp; Materials</w:t>
      </w:r>
    </w:p>
    <w:p w14:paraId="7C507915" w14:textId="77777777" w:rsidR="00B26A6C" w:rsidRDefault="00000000">
      <w:pPr>
        <w:spacing w:after="60"/>
      </w:pPr>
      <w:r>
        <w:rPr>
          <w:b/>
        </w:rPr>
        <w:t xml:space="preserve">US 10 — </w:t>
      </w:r>
      <w:r>
        <w:t>As an Instructor, I want to post announcements so that I can broadcast important updates or instructions to all enrolled students.</w:t>
      </w:r>
    </w:p>
    <w:p w14:paraId="36421BA8" w14:textId="77777777" w:rsidR="00B26A6C" w:rsidRDefault="00000000">
      <w:pPr>
        <w:spacing w:after="60"/>
      </w:pPr>
      <w:r>
        <w:rPr>
          <w:b/>
        </w:rPr>
        <w:t xml:space="preserve">US 11 — </w:t>
      </w:r>
      <w:r>
        <w:t>As a Student, I want to see an announcement feed for my course so that I never miss critical information from my instructor.</w:t>
      </w:r>
    </w:p>
    <w:p w14:paraId="212BCDC8" w14:textId="77777777" w:rsidR="00B26A6C" w:rsidRDefault="00000000">
      <w:pPr>
        <w:spacing w:before="200" w:after="80"/>
        <w:jc w:val="left"/>
      </w:pPr>
      <w:r>
        <w:rPr>
          <w:b/>
          <w:color w:val="283593"/>
        </w:rPr>
        <w:t>5.2  Assignments &amp; Submissions</w:t>
      </w:r>
    </w:p>
    <w:p w14:paraId="28822BA7" w14:textId="77777777" w:rsidR="00B26A6C" w:rsidRDefault="00000000">
      <w:pPr>
        <w:spacing w:after="60"/>
      </w:pPr>
      <w:r>
        <w:rPr>
          <w:b/>
        </w:rPr>
        <w:t xml:space="preserve">US 14 — </w:t>
      </w:r>
      <w:r>
        <w:t>As an Instructor, I want to create assignments with a title, description, and due date/time so that expectations are clear to students.</w:t>
      </w:r>
    </w:p>
    <w:p w14:paraId="24D16FC6" w14:textId="77777777" w:rsidR="00B26A6C" w:rsidRDefault="00000000">
      <w:pPr>
        <w:spacing w:after="60"/>
      </w:pPr>
      <w:r>
        <w:rPr>
          <w:b/>
        </w:rPr>
        <w:t xml:space="preserve">US 15 — </w:t>
      </w:r>
      <w:r>
        <w:t>As an Instructor, I want to define late policies and resubmission rules so that I can enforce grading standards.</w:t>
      </w:r>
    </w:p>
    <w:p w14:paraId="11B9CB0F" w14:textId="77777777" w:rsidR="00B26A6C" w:rsidRDefault="00000000">
      <w:pPr>
        <w:spacing w:after="60"/>
      </w:pPr>
      <w:r>
        <w:rPr>
          <w:b/>
        </w:rPr>
        <w:t xml:space="preserve">US 16 — </w:t>
      </w:r>
      <w:r>
        <w:t>As a Student, I want to submit my assignments via file upload so that I can turn in my completed work electronically.</w:t>
      </w:r>
    </w:p>
    <w:p w14:paraId="1FAFC6E8" w14:textId="77777777" w:rsidR="00B26A6C" w:rsidRDefault="00000000">
      <w:pPr>
        <w:spacing w:after="60"/>
      </w:pPr>
      <w:r>
        <w:rPr>
          <w:b/>
        </w:rPr>
        <w:t xml:space="preserve">US 17 — </w:t>
      </w:r>
      <w:r>
        <w:t>As an Instructor, I want the system to timestamp all submissions so that I can accurately determine their status (submitted, late, missing).</w:t>
      </w:r>
    </w:p>
    <w:p w14:paraId="356E7E8F" w14:textId="77777777" w:rsidR="00B26A6C" w:rsidRDefault="00000000">
      <w:pPr>
        <w:spacing w:after="60"/>
      </w:pPr>
      <w:r>
        <w:rPr>
          <w:b/>
        </w:rPr>
        <w:t xml:space="preserve">US 18 — </w:t>
      </w:r>
      <w:r>
        <w:t>As a Student, I want to see the status of my submissions (submitted on time, late, missing) so that I know my work has been received.</w:t>
      </w:r>
    </w:p>
    <w:p w14:paraId="6AFA0A57" w14:textId="77777777" w:rsidR="00B26A6C" w:rsidRDefault="00000000">
      <w:pPr>
        <w:spacing w:before="200" w:after="80"/>
        <w:jc w:val="left"/>
      </w:pPr>
      <w:r>
        <w:rPr>
          <w:b/>
          <w:color w:val="283593"/>
        </w:rPr>
        <w:t>5.3  To-Do List &amp; Deadlines</w:t>
      </w:r>
    </w:p>
    <w:p w14:paraId="156B9602" w14:textId="77777777" w:rsidR="00B26A6C" w:rsidRDefault="00000000">
      <w:pPr>
        <w:spacing w:after="60"/>
      </w:pPr>
      <w:r>
        <w:rPr>
          <w:b/>
        </w:rPr>
        <w:t xml:space="preserve">US 23 — </w:t>
      </w:r>
      <w:r>
        <w:t>As a Student, I want to view a to-do list within my course catalogue section so that I have complete visibility over my progress (submitted vs. missing items).</w:t>
      </w:r>
    </w:p>
    <w:p w14:paraId="5B667B81" w14:textId="77777777" w:rsidR="00B26A6C" w:rsidRDefault="00000000">
      <w:pPr>
        <w:spacing w:after="60"/>
      </w:pPr>
      <w:r>
        <w:rPr>
          <w:b/>
        </w:rPr>
        <w:t xml:space="preserve">US 24 — </w:t>
      </w:r>
      <w:r>
        <w:t>As a Student, I want the system to highlight upcoming due dates and late/missed items so that I can effectively manage my deadlines and prioritise my workload.</w:t>
      </w:r>
    </w:p>
    <w:p w14:paraId="059CE739" w14:textId="77777777" w:rsidR="00B26A6C" w:rsidRDefault="00000000">
      <w:r>
        <w:br w:type="page"/>
      </w:r>
    </w:p>
    <w:p w14:paraId="6F5F23A3" w14:textId="77777777" w:rsidR="00B26A6C" w:rsidRDefault="00000000">
      <w:pPr>
        <w:spacing w:before="200" w:after="80"/>
        <w:jc w:val="left"/>
      </w:pPr>
      <w:r>
        <w:rPr>
          <w:b/>
          <w:color w:val="283593"/>
          <w:sz w:val="26"/>
        </w:rPr>
        <w:lastRenderedPageBreak/>
        <w:t>6. Non-Functional Requirements (NFR) — Updated</w:t>
      </w:r>
    </w:p>
    <w:tbl>
      <w:tblPr>
        <w:tblStyle w:val="TableGrid"/>
        <w:tblW w:w="0" w:type="auto"/>
        <w:jc w:val="center"/>
        <w:tblLook w:val="04A0" w:firstRow="1" w:lastRow="0" w:firstColumn="1" w:lastColumn="0" w:noHBand="0" w:noVBand="1"/>
      </w:tblPr>
      <w:tblGrid>
        <w:gridCol w:w="2246"/>
        <w:gridCol w:w="7376"/>
      </w:tblGrid>
      <w:tr w:rsidR="00B26A6C" w14:paraId="0CE39284" w14:textId="77777777">
        <w:trPr>
          <w:jc w:val="center"/>
        </w:trPr>
        <w:tc>
          <w:tcPr>
            <w:tcW w:w="2268" w:type="dxa"/>
            <w:shd w:val="clear" w:color="auto" w:fill="1A237E"/>
            <w:vAlign w:val="center"/>
          </w:tcPr>
          <w:p w14:paraId="2FE70B51" w14:textId="77777777" w:rsidR="00B26A6C" w:rsidRDefault="00000000">
            <w:pPr>
              <w:spacing w:before="60" w:after="60"/>
              <w:jc w:val="center"/>
            </w:pPr>
            <w:r>
              <w:rPr>
                <w:b/>
                <w:color w:val="FFFFFF"/>
                <w:sz w:val="20"/>
              </w:rPr>
              <w:t>NFR Category</w:t>
            </w:r>
          </w:p>
        </w:tc>
        <w:tc>
          <w:tcPr>
            <w:tcW w:w="7540" w:type="dxa"/>
            <w:shd w:val="clear" w:color="auto" w:fill="1A237E"/>
            <w:vAlign w:val="center"/>
          </w:tcPr>
          <w:p w14:paraId="4DA9F9DE" w14:textId="77777777" w:rsidR="00B26A6C" w:rsidRDefault="00000000">
            <w:pPr>
              <w:spacing w:before="60" w:after="60"/>
              <w:jc w:val="center"/>
            </w:pPr>
            <w:r>
              <w:rPr>
                <w:b/>
                <w:color w:val="FFFFFF"/>
                <w:sz w:val="20"/>
              </w:rPr>
              <w:t>Requirement</w:t>
            </w:r>
          </w:p>
        </w:tc>
      </w:tr>
      <w:tr w:rsidR="00B26A6C" w14:paraId="22FFB268" w14:textId="77777777">
        <w:trPr>
          <w:jc w:val="center"/>
        </w:trPr>
        <w:tc>
          <w:tcPr>
            <w:tcW w:w="2268" w:type="dxa"/>
            <w:shd w:val="clear" w:color="auto" w:fill="EEF0FB"/>
            <w:vAlign w:val="center"/>
          </w:tcPr>
          <w:p w14:paraId="117895C4" w14:textId="77777777" w:rsidR="00B26A6C" w:rsidRDefault="00000000">
            <w:pPr>
              <w:spacing w:before="60" w:after="60"/>
              <w:jc w:val="left"/>
            </w:pPr>
            <w:r>
              <w:rPr>
                <w:sz w:val="20"/>
              </w:rPr>
              <w:t>Performance</w:t>
            </w:r>
          </w:p>
        </w:tc>
        <w:tc>
          <w:tcPr>
            <w:tcW w:w="7540" w:type="dxa"/>
            <w:shd w:val="clear" w:color="auto" w:fill="EEF0FB"/>
            <w:vAlign w:val="center"/>
          </w:tcPr>
          <w:p w14:paraId="5A164270" w14:textId="77777777" w:rsidR="00B26A6C" w:rsidRDefault="00000000">
            <w:pPr>
              <w:spacing w:before="60" w:after="60"/>
              <w:jc w:val="left"/>
            </w:pPr>
            <w:r>
              <w:rPr>
                <w:sz w:val="20"/>
              </w:rPr>
              <w:t>Primary pages (course home, assignment list, To-Do list) load within 2–3 seconds under normal class sizes (~200 students per course) on typical lab hardware. File uploads complete within a reasonable time for typical submission sizes (documents and PDFs up to 10 MB).</w:t>
            </w:r>
          </w:p>
        </w:tc>
      </w:tr>
      <w:tr w:rsidR="00B26A6C" w14:paraId="51C53D72" w14:textId="77777777">
        <w:trPr>
          <w:jc w:val="center"/>
        </w:trPr>
        <w:tc>
          <w:tcPr>
            <w:tcW w:w="2268" w:type="dxa"/>
            <w:shd w:val="clear" w:color="auto" w:fill="FFFFFF"/>
            <w:vAlign w:val="center"/>
          </w:tcPr>
          <w:p w14:paraId="466C12F4" w14:textId="77777777" w:rsidR="00B26A6C" w:rsidRDefault="00000000">
            <w:pPr>
              <w:spacing w:before="60" w:after="60"/>
              <w:jc w:val="left"/>
            </w:pPr>
            <w:r>
              <w:rPr>
                <w:sz w:val="20"/>
              </w:rPr>
              <w:t>Security</w:t>
            </w:r>
          </w:p>
        </w:tc>
        <w:tc>
          <w:tcPr>
            <w:tcW w:w="7540" w:type="dxa"/>
            <w:shd w:val="clear" w:color="auto" w:fill="FFFFFF"/>
            <w:vAlign w:val="center"/>
          </w:tcPr>
          <w:p w14:paraId="3B1FE5F2" w14:textId="77777777" w:rsidR="00B26A6C" w:rsidRDefault="00000000">
            <w:pPr>
              <w:spacing w:before="60" w:after="60"/>
              <w:jc w:val="left"/>
            </w:pPr>
            <w:r>
              <w:rPr>
                <w:sz w:val="20"/>
              </w:rPr>
              <w:t>Students can only view their own submission files and status. Instructors can only access courses they own. User inputs (announcement text, assignment descriptions) are validated and sanitised. File uploads are restricted to expected types to prevent malicious uploads.</w:t>
            </w:r>
          </w:p>
        </w:tc>
      </w:tr>
      <w:tr w:rsidR="00B26A6C" w14:paraId="0FC52E89" w14:textId="77777777">
        <w:trPr>
          <w:jc w:val="center"/>
        </w:trPr>
        <w:tc>
          <w:tcPr>
            <w:tcW w:w="2268" w:type="dxa"/>
            <w:shd w:val="clear" w:color="auto" w:fill="EEF0FB"/>
            <w:vAlign w:val="center"/>
          </w:tcPr>
          <w:p w14:paraId="16D311AA" w14:textId="77777777" w:rsidR="00B26A6C" w:rsidRDefault="00000000">
            <w:pPr>
              <w:spacing w:before="60" w:after="60"/>
              <w:jc w:val="left"/>
            </w:pPr>
            <w:r>
              <w:rPr>
                <w:sz w:val="20"/>
              </w:rPr>
              <w:t>Reliability</w:t>
            </w:r>
          </w:p>
        </w:tc>
        <w:tc>
          <w:tcPr>
            <w:tcW w:w="7540" w:type="dxa"/>
            <w:shd w:val="clear" w:color="auto" w:fill="EEF0FB"/>
            <w:vAlign w:val="center"/>
          </w:tcPr>
          <w:p w14:paraId="3A5952AB" w14:textId="77777777" w:rsidR="00B26A6C" w:rsidRDefault="00000000">
            <w:pPr>
              <w:spacing w:before="60" w:after="60"/>
              <w:jc w:val="left"/>
            </w:pPr>
            <w:r>
              <w:rPr>
                <w:sz w:val="20"/>
              </w:rPr>
              <w:t>Submissions are not lost once acknowledged by the system. Deadline-based status (Submitted / Late / Missing) is computed consistently using server time, not client time. Errors are surfaced with actionable messages rather than silent failures.</w:t>
            </w:r>
          </w:p>
        </w:tc>
      </w:tr>
      <w:tr w:rsidR="00B26A6C" w14:paraId="1EA0256A" w14:textId="77777777">
        <w:trPr>
          <w:jc w:val="center"/>
        </w:trPr>
        <w:tc>
          <w:tcPr>
            <w:tcW w:w="2268" w:type="dxa"/>
            <w:shd w:val="clear" w:color="auto" w:fill="FFFFFF"/>
            <w:vAlign w:val="center"/>
          </w:tcPr>
          <w:p w14:paraId="1A96EB07" w14:textId="77777777" w:rsidR="00B26A6C" w:rsidRDefault="00000000">
            <w:pPr>
              <w:spacing w:before="60" w:after="60"/>
              <w:jc w:val="left"/>
            </w:pPr>
            <w:r>
              <w:rPr>
                <w:sz w:val="20"/>
              </w:rPr>
              <w:t>Usability</w:t>
            </w:r>
          </w:p>
        </w:tc>
        <w:tc>
          <w:tcPr>
            <w:tcW w:w="7540" w:type="dxa"/>
            <w:shd w:val="clear" w:color="auto" w:fill="FFFFFF"/>
            <w:vAlign w:val="center"/>
          </w:tcPr>
          <w:p w14:paraId="2AC33A4B" w14:textId="77777777" w:rsidR="00B26A6C" w:rsidRDefault="00000000">
            <w:pPr>
              <w:spacing w:before="60" w:after="60"/>
              <w:jc w:val="left"/>
            </w:pPr>
            <w:r>
              <w:rPr>
                <w:sz w:val="20"/>
              </w:rPr>
              <w:t>Consistent navigation and layout across all Sprint 2 modules. Status badges (Submitted / Late / Missing) use both colour and text so they are not reliant on colour alone. To-Do list urgency colours (red, orange) are consistent with the status badge colour palette.</w:t>
            </w:r>
          </w:p>
        </w:tc>
      </w:tr>
      <w:tr w:rsidR="00B26A6C" w14:paraId="52EDDF18" w14:textId="77777777">
        <w:trPr>
          <w:jc w:val="center"/>
        </w:trPr>
        <w:tc>
          <w:tcPr>
            <w:tcW w:w="2268" w:type="dxa"/>
            <w:shd w:val="clear" w:color="auto" w:fill="EEF0FB"/>
            <w:vAlign w:val="center"/>
          </w:tcPr>
          <w:p w14:paraId="00C82901" w14:textId="77777777" w:rsidR="00B26A6C" w:rsidRDefault="00000000">
            <w:pPr>
              <w:spacing w:before="60" w:after="60"/>
              <w:jc w:val="left"/>
            </w:pPr>
            <w:r>
              <w:rPr>
                <w:sz w:val="20"/>
              </w:rPr>
              <w:t>Maintainability</w:t>
            </w:r>
          </w:p>
        </w:tc>
        <w:tc>
          <w:tcPr>
            <w:tcW w:w="7540" w:type="dxa"/>
            <w:shd w:val="clear" w:color="auto" w:fill="EEF0FB"/>
            <w:vAlign w:val="center"/>
          </w:tcPr>
          <w:p w14:paraId="19D9C882" w14:textId="77777777" w:rsidR="00B26A6C" w:rsidRDefault="00000000">
            <w:pPr>
              <w:spacing w:before="60" w:after="60"/>
              <w:jc w:val="left"/>
            </w:pPr>
            <w:r>
              <w:rPr>
                <w:sz w:val="20"/>
              </w:rPr>
              <w:t>Layered architecture (controller / model / view) maintained across all new modules. Business logic (deadline evaluation, status tagging) is encapsulated in model classes, not in UI controllers.</w:t>
            </w:r>
          </w:p>
        </w:tc>
      </w:tr>
      <w:tr w:rsidR="00B26A6C" w14:paraId="3B85321C" w14:textId="77777777">
        <w:trPr>
          <w:jc w:val="center"/>
        </w:trPr>
        <w:tc>
          <w:tcPr>
            <w:tcW w:w="2268" w:type="dxa"/>
            <w:shd w:val="clear" w:color="auto" w:fill="FFFFFF"/>
            <w:vAlign w:val="center"/>
          </w:tcPr>
          <w:p w14:paraId="0A948615" w14:textId="77777777" w:rsidR="00B26A6C" w:rsidRDefault="00000000">
            <w:pPr>
              <w:spacing w:before="60" w:after="60"/>
              <w:jc w:val="left"/>
            </w:pPr>
            <w:r>
              <w:rPr>
                <w:sz w:val="20"/>
              </w:rPr>
              <w:t>Scalability</w:t>
            </w:r>
          </w:p>
        </w:tc>
        <w:tc>
          <w:tcPr>
            <w:tcW w:w="7540" w:type="dxa"/>
            <w:shd w:val="clear" w:color="auto" w:fill="FFFFFF"/>
            <w:vAlign w:val="center"/>
          </w:tcPr>
          <w:p w14:paraId="7EE89410" w14:textId="77777777" w:rsidR="00B26A6C" w:rsidRDefault="00000000">
            <w:pPr>
              <w:spacing w:before="60" w:after="60"/>
              <w:jc w:val="left"/>
            </w:pPr>
            <w:r>
              <w:rPr>
                <w:sz w:val="20"/>
              </w:rPr>
              <w:t>To-Do list and submission tracking queries are designed to handle multiple courses and hundreds of assignments without requiring denormalised data structures.</w:t>
            </w:r>
          </w:p>
        </w:tc>
      </w:tr>
      <w:tr w:rsidR="00B26A6C" w14:paraId="2C5E6D9E" w14:textId="77777777">
        <w:trPr>
          <w:jc w:val="center"/>
        </w:trPr>
        <w:tc>
          <w:tcPr>
            <w:tcW w:w="2268" w:type="dxa"/>
            <w:shd w:val="clear" w:color="auto" w:fill="EEF0FB"/>
            <w:vAlign w:val="center"/>
          </w:tcPr>
          <w:p w14:paraId="7FE01F3B" w14:textId="77777777" w:rsidR="00B26A6C" w:rsidRDefault="00000000">
            <w:pPr>
              <w:spacing w:before="60" w:after="60"/>
              <w:jc w:val="left"/>
            </w:pPr>
            <w:r>
              <w:rPr>
                <w:sz w:val="20"/>
              </w:rPr>
              <w:t>Auditability</w:t>
            </w:r>
          </w:p>
        </w:tc>
        <w:tc>
          <w:tcPr>
            <w:tcW w:w="7540" w:type="dxa"/>
            <w:shd w:val="clear" w:color="auto" w:fill="EEF0FB"/>
            <w:vAlign w:val="center"/>
          </w:tcPr>
          <w:p w14:paraId="541B0A13" w14:textId="77777777" w:rsidR="00B26A6C" w:rsidRDefault="00000000">
            <w:pPr>
              <w:spacing w:before="60" w:after="60"/>
              <w:jc w:val="left"/>
            </w:pPr>
            <w:r>
              <w:rPr>
                <w:sz w:val="20"/>
              </w:rPr>
              <w:t>Submission events (file upload, unsubmit, resubmit) are logged with server timestamps. Announcement creation is logged with author and timestamp. These records are preserved and not overwritten on resubmission.</w:t>
            </w:r>
          </w:p>
        </w:tc>
      </w:tr>
    </w:tbl>
    <w:p w14:paraId="3DA023C2" w14:textId="77777777" w:rsidR="00B26A6C" w:rsidRDefault="00B26A6C">
      <w:pPr>
        <w:spacing w:after="80"/>
      </w:pPr>
    </w:p>
    <w:p w14:paraId="4388AFC1" w14:textId="77777777" w:rsidR="00B26A6C" w:rsidRDefault="00000000">
      <w:pPr>
        <w:spacing w:before="200" w:after="80"/>
        <w:jc w:val="left"/>
      </w:pPr>
      <w:r>
        <w:rPr>
          <w:b/>
          <w:color w:val="283593"/>
          <w:sz w:val="26"/>
        </w:rPr>
        <w:t>7. Iteration 2 Implementation Screenshots</w:t>
      </w:r>
    </w:p>
    <w:p w14:paraId="6DCB56A1" w14:textId="77777777" w:rsidR="00B26A6C" w:rsidRDefault="00000000">
      <w:pPr>
        <w:spacing w:before="120" w:after="40"/>
        <w:jc w:val="center"/>
      </w:pPr>
      <w:r>
        <w:rPr>
          <w:i/>
          <w:color w:val="546E7A"/>
          <w:sz w:val="20"/>
        </w:rPr>
        <w:t>[ Screenshot 1 — Create Announcement view ]</w:t>
      </w:r>
    </w:p>
    <w:p w14:paraId="2CC73E53" w14:textId="77777777" w:rsidR="00B26A6C" w:rsidRDefault="00000000">
      <w:pPr>
        <w:spacing w:after="160"/>
        <w:jc w:val="center"/>
      </w:pPr>
      <w:r>
        <w:rPr>
          <w:i/>
          <w:color w:val="546E7A"/>
          <w:sz w:val="18"/>
        </w:rPr>
        <w:t>Screenshot 1 — Create Announcement view</w:t>
      </w:r>
    </w:p>
    <w:p w14:paraId="72AEB5EA" w14:textId="77777777" w:rsidR="00B26A6C" w:rsidRDefault="00000000">
      <w:pPr>
        <w:spacing w:after="200"/>
        <w:jc w:val="center"/>
      </w:pPr>
      <w:r>
        <w:rPr>
          <w:i/>
          <w:color w:val="546E7A"/>
          <w:sz w:val="18"/>
        </w:rPr>
        <w:t>Create Announcement — instructor form with title, body, formatting controls (bold/italic/underline/bullet), and optional file attachment.</w:t>
      </w:r>
    </w:p>
    <w:p w14:paraId="3385C1F4" w14:textId="77777777" w:rsidR="00B26A6C" w:rsidRDefault="00000000">
      <w:pPr>
        <w:spacing w:before="120" w:after="40"/>
        <w:jc w:val="center"/>
      </w:pPr>
      <w:r>
        <w:rPr>
          <w:i/>
          <w:color w:val="546E7A"/>
          <w:sz w:val="20"/>
        </w:rPr>
        <w:t>[ Screenshot 2 — Course stream ]</w:t>
      </w:r>
    </w:p>
    <w:p w14:paraId="2D6E6F81" w14:textId="77777777" w:rsidR="00B26A6C" w:rsidRDefault="00000000">
      <w:pPr>
        <w:spacing w:after="160"/>
        <w:jc w:val="center"/>
      </w:pPr>
      <w:r>
        <w:rPr>
          <w:i/>
          <w:color w:val="546E7A"/>
          <w:sz w:val="18"/>
        </w:rPr>
        <w:t>Screenshot 2 — Course stream</w:t>
      </w:r>
    </w:p>
    <w:p w14:paraId="00B874BE" w14:textId="77777777" w:rsidR="00B26A6C" w:rsidRDefault="00000000">
      <w:pPr>
        <w:spacing w:after="200"/>
        <w:jc w:val="center"/>
      </w:pPr>
      <w:r>
        <w:rPr>
          <w:i/>
          <w:color w:val="546E7A"/>
          <w:sz w:val="18"/>
        </w:rPr>
        <w:t>Course Stream — reverse-chronological feed displaying announcements with author name and timestamp.</w:t>
      </w:r>
    </w:p>
    <w:p w14:paraId="3F635E70" w14:textId="77777777" w:rsidR="00B26A6C" w:rsidRDefault="00000000">
      <w:pPr>
        <w:spacing w:before="120" w:after="40"/>
        <w:jc w:val="center"/>
      </w:pPr>
      <w:r>
        <w:rPr>
          <w:i/>
          <w:color w:val="546E7A"/>
          <w:sz w:val="20"/>
        </w:rPr>
        <w:t>[ Screenshot 3 — Create Assignment dialog ]</w:t>
      </w:r>
    </w:p>
    <w:p w14:paraId="622AB81E" w14:textId="77777777" w:rsidR="00B26A6C" w:rsidRDefault="00000000">
      <w:pPr>
        <w:spacing w:after="160"/>
        <w:jc w:val="center"/>
      </w:pPr>
      <w:r>
        <w:rPr>
          <w:i/>
          <w:color w:val="546E7A"/>
          <w:sz w:val="18"/>
        </w:rPr>
        <w:t>Screenshot 3 — Create Assignment dialog</w:t>
      </w:r>
    </w:p>
    <w:p w14:paraId="1BE63C81" w14:textId="77777777" w:rsidR="00B26A6C" w:rsidRDefault="00000000">
      <w:pPr>
        <w:spacing w:after="200"/>
        <w:jc w:val="center"/>
      </w:pPr>
      <w:r>
        <w:rPr>
          <w:i/>
          <w:color w:val="546E7A"/>
          <w:sz w:val="18"/>
        </w:rPr>
        <w:t>Create Assignment — instructor form with title, description, total points, date picker, time spinners, and late submission toggle.</w:t>
      </w:r>
    </w:p>
    <w:p w14:paraId="6AABE007" w14:textId="77777777" w:rsidR="00B26A6C" w:rsidRDefault="00000000">
      <w:pPr>
        <w:spacing w:before="120" w:after="40"/>
        <w:jc w:val="center"/>
      </w:pPr>
      <w:r>
        <w:rPr>
          <w:i/>
          <w:color w:val="546E7A"/>
          <w:sz w:val="20"/>
        </w:rPr>
        <w:t>[ Screenshot 4 — Assignment Details with submission area ]</w:t>
      </w:r>
    </w:p>
    <w:p w14:paraId="5EBE4B1A" w14:textId="77777777" w:rsidR="00B26A6C" w:rsidRDefault="00000000">
      <w:pPr>
        <w:spacing w:after="160"/>
        <w:jc w:val="center"/>
      </w:pPr>
      <w:r>
        <w:rPr>
          <w:i/>
          <w:color w:val="546E7A"/>
          <w:sz w:val="18"/>
        </w:rPr>
        <w:t>Screenshot 4 — Assignment Details with submission area</w:t>
      </w:r>
    </w:p>
    <w:p w14:paraId="45540720" w14:textId="77777777" w:rsidR="00B26A6C" w:rsidRDefault="00000000">
      <w:pPr>
        <w:spacing w:after="200"/>
        <w:jc w:val="center"/>
      </w:pPr>
      <w:r>
        <w:rPr>
          <w:i/>
          <w:color w:val="546E7A"/>
          <w:sz w:val="18"/>
        </w:rPr>
        <w:lastRenderedPageBreak/>
        <w:t>Assignment Details — student view showing assignment metadata, file upload area, submission status badge (Submitted / Late / Missing), and threaded comment section.</w:t>
      </w:r>
    </w:p>
    <w:p w14:paraId="43A238EE" w14:textId="77777777" w:rsidR="00B26A6C" w:rsidRDefault="00000000">
      <w:pPr>
        <w:spacing w:before="120" w:after="40"/>
        <w:jc w:val="center"/>
      </w:pPr>
      <w:r>
        <w:rPr>
          <w:i/>
          <w:color w:val="546E7A"/>
          <w:sz w:val="20"/>
        </w:rPr>
        <w:t>[ Screenshot 5 — To-Do List view ]</w:t>
      </w:r>
    </w:p>
    <w:p w14:paraId="416EE84A" w14:textId="77777777" w:rsidR="00B26A6C" w:rsidRDefault="00000000">
      <w:pPr>
        <w:spacing w:after="160"/>
        <w:jc w:val="center"/>
      </w:pPr>
      <w:r>
        <w:rPr>
          <w:i/>
          <w:color w:val="546E7A"/>
          <w:sz w:val="18"/>
        </w:rPr>
        <w:t>Screenshot 5 — To-Do List view</w:t>
      </w:r>
    </w:p>
    <w:p w14:paraId="56D232F4" w14:textId="77777777" w:rsidR="00B26A6C" w:rsidRDefault="00000000">
      <w:pPr>
        <w:spacing w:after="200"/>
        <w:jc w:val="center"/>
      </w:pPr>
      <w:r>
        <w:rPr>
          <w:i/>
          <w:color w:val="546E7A"/>
          <w:sz w:val="18"/>
        </w:rPr>
        <w:t>To-Do List — student-facing aggregated view of all pending assignments across enrolled courses, partitioned into Active and Missing sections, colour-coded by urgency.</w:t>
      </w:r>
    </w:p>
    <w:p w14:paraId="58F98CD6" w14:textId="77777777" w:rsidR="00B26A6C" w:rsidRDefault="00000000">
      <w:pPr>
        <w:spacing w:before="200" w:after="80"/>
        <w:jc w:val="left"/>
      </w:pPr>
      <w:r>
        <w:rPr>
          <w:b/>
          <w:color w:val="283593"/>
          <w:sz w:val="26"/>
        </w:rPr>
        <w:t>8. Work Division for Sprint 2</w:t>
      </w:r>
    </w:p>
    <w:tbl>
      <w:tblPr>
        <w:tblStyle w:val="TableGrid"/>
        <w:tblW w:w="0" w:type="auto"/>
        <w:jc w:val="center"/>
        <w:tblLook w:val="04A0" w:firstRow="1" w:lastRow="0" w:firstColumn="1" w:lastColumn="0" w:noHBand="0" w:noVBand="1"/>
      </w:tblPr>
      <w:tblGrid>
        <w:gridCol w:w="2795"/>
        <w:gridCol w:w="6827"/>
      </w:tblGrid>
      <w:tr w:rsidR="00B26A6C" w14:paraId="64064565" w14:textId="77777777">
        <w:trPr>
          <w:jc w:val="center"/>
        </w:trPr>
        <w:tc>
          <w:tcPr>
            <w:tcW w:w="2835" w:type="dxa"/>
            <w:shd w:val="clear" w:color="auto" w:fill="1A237E"/>
            <w:vAlign w:val="center"/>
          </w:tcPr>
          <w:p w14:paraId="789CD18B" w14:textId="77777777" w:rsidR="00B26A6C" w:rsidRDefault="00000000">
            <w:pPr>
              <w:spacing w:before="60" w:after="60"/>
              <w:jc w:val="center"/>
            </w:pPr>
            <w:r>
              <w:rPr>
                <w:b/>
                <w:color w:val="FFFFFF"/>
                <w:sz w:val="20"/>
              </w:rPr>
              <w:t>Member</w:t>
            </w:r>
          </w:p>
        </w:tc>
        <w:tc>
          <w:tcPr>
            <w:tcW w:w="6973" w:type="dxa"/>
            <w:shd w:val="clear" w:color="auto" w:fill="1A237E"/>
            <w:vAlign w:val="center"/>
          </w:tcPr>
          <w:p w14:paraId="331FBF9A" w14:textId="77777777" w:rsidR="00B26A6C" w:rsidRDefault="00000000">
            <w:pPr>
              <w:spacing w:before="60" w:after="60"/>
              <w:jc w:val="center"/>
            </w:pPr>
            <w:r>
              <w:rPr>
                <w:b/>
                <w:color w:val="FFFFFF"/>
                <w:sz w:val="20"/>
              </w:rPr>
              <w:t>Sprint 2 Responsibilities</w:t>
            </w:r>
          </w:p>
        </w:tc>
      </w:tr>
      <w:tr w:rsidR="00B26A6C" w14:paraId="45C538B5" w14:textId="77777777">
        <w:trPr>
          <w:jc w:val="center"/>
        </w:trPr>
        <w:tc>
          <w:tcPr>
            <w:tcW w:w="2835" w:type="dxa"/>
            <w:shd w:val="clear" w:color="auto" w:fill="EEF0FB"/>
            <w:vAlign w:val="center"/>
          </w:tcPr>
          <w:p w14:paraId="5FA11459" w14:textId="77777777" w:rsidR="00B26A6C" w:rsidRDefault="00000000">
            <w:pPr>
              <w:spacing w:before="60" w:after="60"/>
              <w:jc w:val="left"/>
            </w:pPr>
            <w:r>
              <w:rPr>
                <w:sz w:val="20"/>
              </w:rPr>
              <w:t>Ibraheem Farooq</w:t>
            </w:r>
            <w:r>
              <w:rPr>
                <w:sz w:val="20"/>
              </w:rPr>
              <w:br/>
              <w:t>(PM / Scrum Master / Developer)</w:t>
            </w:r>
          </w:p>
        </w:tc>
        <w:tc>
          <w:tcPr>
            <w:tcW w:w="6973" w:type="dxa"/>
            <w:shd w:val="clear" w:color="auto" w:fill="EEF0FB"/>
            <w:vAlign w:val="center"/>
          </w:tcPr>
          <w:p w14:paraId="4196804F" w14:textId="2E8DE1F4" w:rsidR="00B26A6C" w:rsidRDefault="00000000">
            <w:pPr>
              <w:spacing w:before="60" w:after="60"/>
              <w:jc w:val="left"/>
            </w:pPr>
            <w:r>
              <w:rPr>
                <w:sz w:val="20"/>
              </w:rPr>
              <w:t xml:space="preserve">Sprint 2 planning and tracking. Maintains </w:t>
            </w:r>
            <w:proofErr w:type="spellStart"/>
            <w:r w:rsidR="00900BF3">
              <w:rPr>
                <w:sz w:val="20"/>
              </w:rPr>
              <w:t>Github</w:t>
            </w:r>
            <w:proofErr w:type="spellEnd"/>
            <w:r w:rsidR="00900BF3">
              <w:rPr>
                <w:sz w:val="20"/>
              </w:rPr>
              <w:t xml:space="preserve"> Projects</w:t>
            </w:r>
            <w:r>
              <w:rPr>
                <w:sz w:val="20"/>
              </w:rPr>
              <w:t xml:space="preserve"> board state across sprint stages. Final review and packaging of deliverable artefacts. Branch/PR oversight and release readiness. Contributed to backend development for course and announcement modules.</w:t>
            </w:r>
          </w:p>
        </w:tc>
      </w:tr>
      <w:tr w:rsidR="00B26A6C" w14:paraId="222F2466" w14:textId="77777777">
        <w:trPr>
          <w:jc w:val="center"/>
        </w:trPr>
        <w:tc>
          <w:tcPr>
            <w:tcW w:w="2835" w:type="dxa"/>
            <w:shd w:val="clear" w:color="auto" w:fill="FFFFFF"/>
            <w:vAlign w:val="center"/>
          </w:tcPr>
          <w:p w14:paraId="3A1D41B5" w14:textId="77777777" w:rsidR="00B26A6C" w:rsidRDefault="00000000">
            <w:pPr>
              <w:spacing w:before="60" w:after="60"/>
              <w:jc w:val="left"/>
            </w:pPr>
            <w:r>
              <w:rPr>
                <w:sz w:val="20"/>
              </w:rPr>
              <w:t>Wajih-Ur-Raza Asif</w:t>
            </w:r>
            <w:r>
              <w:rPr>
                <w:sz w:val="20"/>
              </w:rPr>
              <w:br/>
              <w:t>(Requirements Architect / Tester / Developer)</w:t>
            </w:r>
          </w:p>
        </w:tc>
        <w:tc>
          <w:tcPr>
            <w:tcW w:w="6973" w:type="dxa"/>
            <w:shd w:val="clear" w:color="auto" w:fill="FFFFFF"/>
            <w:vAlign w:val="center"/>
          </w:tcPr>
          <w:p w14:paraId="0F6EA150" w14:textId="77777777" w:rsidR="00B26A6C" w:rsidRDefault="00000000">
            <w:pPr>
              <w:spacing w:before="60" w:after="60"/>
              <w:jc w:val="left"/>
            </w:pPr>
            <w:r>
              <w:rPr>
                <w:sz w:val="20"/>
              </w:rPr>
              <w:t>Sprint 2 user stories, sub-story breakdowns, and structured specifications. Consistency verification between acceptance criteria and implemented behaviour. Deliverable document authoring and completeness review. Contributed to development and testing of submission tracking and To-Do list logic.</w:t>
            </w:r>
          </w:p>
        </w:tc>
      </w:tr>
      <w:tr w:rsidR="00B26A6C" w14:paraId="4B0CB68F" w14:textId="77777777">
        <w:trPr>
          <w:jc w:val="center"/>
        </w:trPr>
        <w:tc>
          <w:tcPr>
            <w:tcW w:w="2835" w:type="dxa"/>
            <w:shd w:val="clear" w:color="auto" w:fill="EEF0FB"/>
            <w:vAlign w:val="center"/>
          </w:tcPr>
          <w:p w14:paraId="05942896" w14:textId="77777777" w:rsidR="00B26A6C" w:rsidRDefault="00000000">
            <w:pPr>
              <w:spacing w:before="60" w:after="60"/>
              <w:jc w:val="left"/>
            </w:pPr>
            <w:r>
              <w:rPr>
                <w:sz w:val="20"/>
              </w:rPr>
              <w:t>Ali Aan Khowaja</w:t>
            </w:r>
            <w:r>
              <w:rPr>
                <w:sz w:val="20"/>
              </w:rPr>
              <w:br/>
              <w:t>(Developer / UI Designer)</w:t>
            </w:r>
          </w:p>
        </w:tc>
        <w:tc>
          <w:tcPr>
            <w:tcW w:w="6973" w:type="dxa"/>
            <w:shd w:val="clear" w:color="auto" w:fill="EEF0FB"/>
            <w:vAlign w:val="center"/>
          </w:tcPr>
          <w:p w14:paraId="1FE5B991" w14:textId="77777777" w:rsidR="00B26A6C" w:rsidRDefault="00000000">
            <w:pPr>
              <w:spacing w:before="60" w:after="60"/>
              <w:jc w:val="left"/>
            </w:pPr>
            <w:r>
              <w:rPr>
                <w:sz w:val="20"/>
              </w:rPr>
              <w:t>Lead implementation of all Sprint 2 features: Announcements, Assignment Creation, AssignmentDetails with submission flow, and To-Do List. UI design and screen layout for all new views. Produces Sprint 2 implementation screenshots and demo-ready flows.</w:t>
            </w:r>
          </w:p>
        </w:tc>
      </w:tr>
    </w:tbl>
    <w:p w14:paraId="41C45F58" w14:textId="77777777" w:rsidR="00B26A6C" w:rsidRDefault="00B26A6C">
      <w:pPr>
        <w:spacing w:after="80"/>
      </w:pPr>
    </w:p>
    <w:sectPr w:rsidR="00B26A6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136516">
    <w:abstractNumId w:val="8"/>
  </w:num>
  <w:num w:numId="2" w16cid:durableId="2144957654">
    <w:abstractNumId w:val="6"/>
  </w:num>
  <w:num w:numId="3" w16cid:durableId="210651607">
    <w:abstractNumId w:val="5"/>
  </w:num>
  <w:num w:numId="4" w16cid:durableId="643316482">
    <w:abstractNumId w:val="4"/>
  </w:num>
  <w:num w:numId="5" w16cid:durableId="1109667366">
    <w:abstractNumId w:val="7"/>
  </w:num>
  <w:num w:numId="6" w16cid:durableId="1134103131">
    <w:abstractNumId w:val="3"/>
  </w:num>
  <w:num w:numId="7" w16cid:durableId="1251279893">
    <w:abstractNumId w:val="2"/>
  </w:num>
  <w:num w:numId="8" w16cid:durableId="285694566">
    <w:abstractNumId w:val="1"/>
  </w:num>
  <w:num w:numId="9" w16cid:durableId="841312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FB4"/>
    <w:rsid w:val="00900BF3"/>
    <w:rsid w:val="00AA1D8D"/>
    <w:rsid w:val="00B26A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754E1"/>
  <w14:defaultImageDpi w14:val="300"/>
  <w15:docId w15:val="{AEA3E036-86BE-4868-8272-3268D3FDB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olor w:val="1F1F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2665</Words>
  <Characters>15193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Wajih Rathore</cp:lastModifiedBy>
  <cp:revision>2</cp:revision>
  <dcterms:created xsi:type="dcterms:W3CDTF">2013-12-23T23:15:00Z</dcterms:created>
  <dcterms:modified xsi:type="dcterms:W3CDTF">2026-03-23T09:21:00Z</dcterms:modified>
  <cp:category/>
</cp:coreProperties>
</file>